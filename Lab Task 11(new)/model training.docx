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186A6" w14:textId="77777777" w:rsidR="00D84C15" w:rsidRDefault="00000000" w:rsidP="00D84C15">
      <w:r>
        <w:t>Explanation</w:t>
      </w:r>
    </w:p>
    <w:p w14:paraId="4A074A2C" w14:textId="77777777" w:rsidR="00D84C15" w:rsidRDefault="00D84C15" w:rsidP="00D84C15">
      <w:pPr>
        <w:pStyle w:val="ListParagraph"/>
        <w:numPr>
          <w:ilvl w:val="0"/>
          <w:numId w:val="10"/>
        </w:numPr>
      </w:pPr>
      <w:r>
        <w:t>Importing Libraries:</w:t>
      </w:r>
    </w:p>
    <w:p w14:paraId="14B558D9" w14:textId="77777777" w:rsidR="00D84C15" w:rsidRPr="00D84C15" w:rsidRDefault="00000000" w:rsidP="00D84C15">
      <w:pPr>
        <w:pStyle w:val="ListParagraph"/>
        <w:ind w:left="1440" w:firstLine="720"/>
        <w:rPr>
          <w:b/>
          <w:bCs/>
        </w:rPr>
      </w:pPr>
      <w:r w:rsidRPr="00D84C15">
        <w:rPr>
          <w:b/>
          <w:bCs/>
        </w:rPr>
        <w:t>import pandas as pd</w:t>
      </w:r>
      <w:r w:rsidR="00D84C15" w:rsidRPr="00D84C15">
        <w:rPr>
          <w:b/>
          <w:bCs/>
        </w:rPr>
        <w:t xml:space="preserve"> </w:t>
      </w:r>
    </w:p>
    <w:p w14:paraId="0C1E2EAA" w14:textId="77777777" w:rsidR="008F3CF9" w:rsidRDefault="00000000" w:rsidP="00D84C15">
      <w:pPr>
        <w:pStyle w:val="ListParagraph"/>
        <w:ind w:left="1440" w:firstLine="720"/>
      </w:pPr>
      <w:r>
        <w:t>import pandas</w:t>
      </w:r>
      <w:r w:rsidR="00D84C15">
        <w:t xml:space="preserve"> library </w:t>
      </w:r>
      <w:r>
        <w:t xml:space="preserve">and gives it a short </w:t>
      </w:r>
      <w:r w:rsidR="00D84C15">
        <w:t xml:space="preserve">nickname </w:t>
      </w:r>
      <w:r>
        <w:t>'pd'.</w:t>
      </w:r>
    </w:p>
    <w:p w14:paraId="7CF0DB36" w14:textId="77777777" w:rsidR="00D84C15" w:rsidRDefault="00D84C15" w:rsidP="00D84C15">
      <w:pPr>
        <w:pStyle w:val="ListParagraph"/>
        <w:ind w:left="1440" w:firstLine="720"/>
      </w:pPr>
    </w:p>
    <w:p w14:paraId="3F16B44F" w14:textId="77777777" w:rsidR="00D84C15" w:rsidRDefault="00000000" w:rsidP="00D84C15">
      <w:pPr>
        <w:pStyle w:val="ListParagraph"/>
        <w:numPr>
          <w:ilvl w:val="0"/>
          <w:numId w:val="10"/>
        </w:numPr>
      </w:pPr>
      <w:r>
        <w:t>Loading Data</w:t>
      </w:r>
      <w:r w:rsidR="00D84C15">
        <w:t>:</w:t>
      </w:r>
      <w:r>
        <w:br/>
      </w:r>
      <w:r w:rsidR="00D84C15" w:rsidRPr="00D84C15">
        <w:rPr>
          <w:b/>
          <w:bCs/>
        </w:rPr>
        <w:t xml:space="preserve">                     </w:t>
      </w:r>
      <w:r w:rsidRPr="00D84C15">
        <w:rPr>
          <w:b/>
          <w:bCs/>
        </w:rPr>
        <w:t>df = pd.read_csv('data.csv')</w:t>
      </w:r>
      <w:r>
        <w:br/>
      </w:r>
      <w:r w:rsidR="00D84C15">
        <w:t xml:space="preserve">                      t</w:t>
      </w:r>
      <w:r>
        <w:t>his reads a dataset from a CSV file into a table-like structure (DataFrame).</w:t>
      </w:r>
    </w:p>
    <w:p w14:paraId="651000C1" w14:textId="77777777" w:rsidR="00D84C15" w:rsidRDefault="00D84C15" w:rsidP="00D84C15">
      <w:pPr>
        <w:pStyle w:val="ListParagraph"/>
      </w:pPr>
    </w:p>
    <w:p w14:paraId="31F9E5F3" w14:textId="77777777" w:rsidR="008F3CF9" w:rsidRDefault="00000000" w:rsidP="00D84C15">
      <w:pPr>
        <w:pStyle w:val="ListParagraph"/>
        <w:numPr>
          <w:ilvl w:val="0"/>
          <w:numId w:val="10"/>
        </w:numPr>
      </w:pPr>
      <w:r>
        <w:t>Checking Data Types</w:t>
      </w:r>
    </w:p>
    <w:p w14:paraId="5AF75C17" w14:textId="77777777" w:rsidR="00D84C15" w:rsidRDefault="00D84C15" w:rsidP="00D84C15">
      <w:pPr>
        <w:pStyle w:val="ListParagraph"/>
      </w:pPr>
    </w:p>
    <w:p w14:paraId="5E94BCC3" w14:textId="77777777" w:rsidR="00D84C15" w:rsidRPr="00D84C15" w:rsidRDefault="00325237" w:rsidP="00325237">
      <w:pPr>
        <w:pStyle w:val="ListParagraph"/>
        <w:ind w:left="1440"/>
        <w:rPr>
          <w:b/>
          <w:bCs/>
        </w:rPr>
      </w:pPr>
      <w:r>
        <w:rPr>
          <w:b/>
          <w:bCs/>
        </w:rPr>
        <w:t xml:space="preserve">      </w:t>
      </w:r>
      <w:r w:rsidR="00D84C15" w:rsidRPr="00D84C15">
        <w:rPr>
          <w:b/>
          <w:bCs/>
        </w:rPr>
        <w:t>Df.dtypes</w:t>
      </w:r>
    </w:p>
    <w:p w14:paraId="0B1A7FF3" w14:textId="77777777" w:rsidR="008F3CF9" w:rsidRDefault="00325237" w:rsidP="00D84C15">
      <w:pPr>
        <w:pStyle w:val="ListParagraph"/>
        <w:ind w:left="1440"/>
      </w:pPr>
      <w:r>
        <w:t xml:space="preserve">      </w:t>
      </w:r>
      <w:r w:rsidR="00D84C15">
        <w:t>It display which type of data is it</w:t>
      </w:r>
      <w:r>
        <w:t xml:space="preserve"> </w:t>
      </w:r>
      <w:r w:rsidR="00D84C15">
        <w:t>(</w:t>
      </w:r>
      <w:r>
        <w:t>numeric, text, or categorical</w:t>
      </w:r>
      <w:r w:rsidR="00D84C15">
        <w:t>)</w:t>
      </w:r>
      <w:r>
        <w:t>.</w:t>
      </w:r>
    </w:p>
    <w:p w14:paraId="12AB5177" w14:textId="77777777" w:rsidR="008F3CF9" w:rsidRDefault="00000000" w:rsidP="00D84C15">
      <w:pPr>
        <w:pStyle w:val="ListParagraph"/>
        <w:numPr>
          <w:ilvl w:val="0"/>
          <w:numId w:val="10"/>
        </w:numPr>
      </w:pPr>
      <w:r>
        <w:t>Inspecting Data</w:t>
      </w:r>
    </w:p>
    <w:p w14:paraId="516100F2" w14:textId="77777777" w:rsidR="00325237" w:rsidRPr="00325237" w:rsidRDefault="00D84C15" w:rsidP="00325237">
      <w:pPr>
        <w:ind w:left="2160"/>
        <w:rPr>
          <w:b/>
          <w:bCs/>
        </w:rPr>
      </w:pPr>
      <w:r w:rsidRPr="00325237">
        <w:rPr>
          <w:b/>
          <w:bCs/>
        </w:rPr>
        <w:t xml:space="preserve"> df.head()</w:t>
      </w:r>
      <w:r w:rsidR="00325237" w:rsidRPr="00325237">
        <w:rPr>
          <w:b/>
          <w:bCs/>
        </w:rPr>
        <w:t xml:space="preserve">. </w:t>
      </w:r>
    </w:p>
    <w:p w14:paraId="116E1F08" w14:textId="77777777" w:rsidR="00D84C15" w:rsidRDefault="00000000" w:rsidP="00325237">
      <w:pPr>
        <w:ind w:left="2160"/>
      </w:pPr>
      <w:r>
        <w:t xml:space="preserve"> </w:t>
      </w:r>
      <w:r w:rsidR="00D84C15">
        <w:t xml:space="preserve">it </w:t>
      </w:r>
      <w:r>
        <w:t xml:space="preserve">shows the first </w:t>
      </w:r>
      <w:r w:rsidR="00D84C15">
        <w:t xml:space="preserve">5 </w:t>
      </w:r>
      <w:r>
        <w:t>rows</w:t>
      </w:r>
      <w:r w:rsidR="00D84C15">
        <w:t>.</w:t>
      </w:r>
    </w:p>
    <w:p w14:paraId="48A92496" w14:textId="77777777" w:rsidR="00325237" w:rsidRPr="00325237" w:rsidRDefault="00D84C15" w:rsidP="00325237">
      <w:pPr>
        <w:ind w:left="2160"/>
        <w:rPr>
          <w:b/>
          <w:bCs/>
        </w:rPr>
      </w:pPr>
      <w:r w:rsidRPr="00325237">
        <w:rPr>
          <w:b/>
          <w:bCs/>
        </w:rPr>
        <w:t>df.info()</w:t>
      </w:r>
    </w:p>
    <w:p w14:paraId="1BED6E8E" w14:textId="77777777" w:rsidR="00325237" w:rsidRPr="00325237" w:rsidRDefault="00D84C15" w:rsidP="00325237">
      <w:pPr>
        <w:ind w:left="2160"/>
        <w:rPr>
          <w:b/>
          <w:bCs/>
        </w:rPr>
      </w:pPr>
      <w:r>
        <w:t>it tell column names and data types.</w:t>
      </w:r>
      <w:r>
        <w:br/>
      </w:r>
      <w:r w:rsidRPr="00325237">
        <w:rPr>
          <w:b/>
          <w:bCs/>
        </w:rPr>
        <w:t>df.describe()</w:t>
      </w:r>
    </w:p>
    <w:p w14:paraId="7EB6EBD0" w14:textId="77777777" w:rsidR="008F3CF9" w:rsidRDefault="00325237" w:rsidP="00325237">
      <w:pPr>
        <w:ind w:left="2160"/>
      </w:pPr>
      <w:r>
        <w:t>it describes which types of data and statistic .</w:t>
      </w:r>
    </w:p>
    <w:p w14:paraId="4A818D89" w14:textId="77777777" w:rsidR="008F3CF9" w:rsidRDefault="00000000" w:rsidP="00D84C15">
      <w:pPr>
        <w:pStyle w:val="ListParagraph"/>
        <w:numPr>
          <w:ilvl w:val="0"/>
          <w:numId w:val="10"/>
        </w:numPr>
      </w:pPr>
      <w:r>
        <w:t>Data Cleaning</w:t>
      </w:r>
    </w:p>
    <w:p w14:paraId="671FAE16" w14:textId="77777777" w:rsidR="00325237" w:rsidRPr="00325237" w:rsidRDefault="00000000" w:rsidP="00325237">
      <w:pPr>
        <w:ind w:left="1440" w:firstLine="720"/>
        <w:rPr>
          <w:b/>
          <w:bCs/>
        </w:rPr>
      </w:pPr>
      <w:r w:rsidRPr="00325237">
        <w:rPr>
          <w:b/>
          <w:bCs/>
        </w:rPr>
        <w:t xml:space="preserve"> df.dropna()</w:t>
      </w:r>
    </w:p>
    <w:p w14:paraId="456682B8" w14:textId="77777777" w:rsidR="00325237" w:rsidRDefault="00325237" w:rsidP="00325237">
      <w:pPr>
        <w:ind w:left="1440" w:firstLine="720"/>
      </w:pPr>
      <w:r>
        <w:t>it remove all the row with nan values.</w:t>
      </w:r>
    </w:p>
    <w:p w14:paraId="08B1A8EF" w14:textId="77777777" w:rsidR="00325237" w:rsidRPr="00325237" w:rsidRDefault="00000000" w:rsidP="00325237">
      <w:pPr>
        <w:ind w:left="1440" w:firstLine="720"/>
        <w:rPr>
          <w:b/>
          <w:bCs/>
        </w:rPr>
      </w:pPr>
      <w:r w:rsidRPr="00325237">
        <w:rPr>
          <w:b/>
          <w:bCs/>
        </w:rPr>
        <w:t xml:space="preserve"> df.fillna()</w:t>
      </w:r>
    </w:p>
    <w:p w14:paraId="22AA955E" w14:textId="77777777" w:rsidR="00325237" w:rsidRDefault="00325237" w:rsidP="00325237">
      <w:pPr>
        <w:ind w:left="1440" w:firstLine="720"/>
      </w:pPr>
      <w:r>
        <w:t>it fill all the row with nan values.</w:t>
      </w:r>
    </w:p>
    <w:p w14:paraId="05310800" w14:textId="77777777" w:rsidR="008F3CF9" w:rsidRPr="00325237" w:rsidRDefault="00000000" w:rsidP="00325237">
      <w:pPr>
        <w:ind w:left="1440" w:firstLine="720"/>
        <w:rPr>
          <w:b/>
          <w:bCs/>
        </w:rPr>
      </w:pPr>
      <w:r w:rsidRPr="00325237">
        <w:rPr>
          <w:b/>
          <w:bCs/>
        </w:rPr>
        <w:t xml:space="preserve"> df.drop(columns=['column_name']).</w:t>
      </w:r>
    </w:p>
    <w:p w14:paraId="450C9B1A" w14:textId="77777777" w:rsidR="00325237" w:rsidRDefault="00325237" w:rsidP="00325237">
      <w:pPr>
        <w:ind w:left="1440" w:firstLine="720"/>
      </w:pPr>
      <w:r>
        <w:t>Remove unwanted column</w:t>
      </w:r>
    </w:p>
    <w:p w14:paraId="0FA709A4" w14:textId="77777777" w:rsidR="00325237" w:rsidRDefault="00325237" w:rsidP="00325237">
      <w:pPr>
        <w:pStyle w:val="ListParagraph"/>
        <w:numPr>
          <w:ilvl w:val="0"/>
          <w:numId w:val="10"/>
        </w:numPr>
      </w:pPr>
      <w:r>
        <w:t>Missing values</w:t>
      </w:r>
    </w:p>
    <w:p w14:paraId="1629A036" w14:textId="77777777" w:rsidR="00325237" w:rsidRPr="00325237" w:rsidRDefault="00325237" w:rsidP="00325237">
      <w:pPr>
        <w:ind w:left="2160"/>
        <w:rPr>
          <w:b/>
          <w:bCs/>
        </w:rPr>
      </w:pPr>
      <w:r>
        <w:rPr>
          <w:b/>
          <w:bCs/>
        </w:rPr>
        <w:t>d</w:t>
      </w:r>
      <w:r w:rsidRPr="00325237">
        <w:rPr>
          <w:b/>
          <w:bCs/>
        </w:rPr>
        <w:t>f.fillna(df.mean())</w:t>
      </w:r>
    </w:p>
    <w:p w14:paraId="55F403F8" w14:textId="77777777" w:rsidR="00325237" w:rsidRDefault="00325237" w:rsidP="00325237">
      <w:pPr>
        <w:ind w:left="2160"/>
      </w:pPr>
      <w:r>
        <w:t>It fill missing numerical value with average of that column</w:t>
      </w:r>
    </w:p>
    <w:p w14:paraId="0D491E75" w14:textId="77777777" w:rsidR="00325237" w:rsidRDefault="00325237" w:rsidP="00325237">
      <w:pPr>
        <w:ind w:left="2160"/>
        <w:rPr>
          <w:b/>
          <w:bCs/>
        </w:rPr>
      </w:pPr>
      <w:r>
        <w:rPr>
          <w:b/>
          <w:bCs/>
        </w:rPr>
        <w:t>d</w:t>
      </w:r>
      <w:r w:rsidRPr="00325237">
        <w:rPr>
          <w:b/>
          <w:bCs/>
        </w:rPr>
        <w:t>f.fillna(df.m</w:t>
      </w:r>
      <w:r w:rsidR="00F847B0">
        <w:rPr>
          <w:b/>
          <w:bCs/>
        </w:rPr>
        <w:t>edian</w:t>
      </w:r>
      <w:r w:rsidRPr="00325237">
        <w:rPr>
          <w:b/>
          <w:bCs/>
        </w:rPr>
        <w:t>())</w:t>
      </w:r>
    </w:p>
    <w:p w14:paraId="49222E6B" w14:textId="77777777" w:rsidR="00325237" w:rsidRDefault="00F847B0" w:rsidP="00325237">
      <w:pPr>
        <w:ind w:left="2160"/>
      </w:pPr>
      <w:r w:rsidRPr="00F847B0">
        <w:lastRenderedPageBreak/>
        <w:t>fill missing value using median</w:t>
      </w:r>
    </w:p>
    <w:p w14:paraId="3F5B9663" w14:textId="77777777" w:rsidR="00F847B0" w:rsidRPr="00325237" w:rsidRDefault="00F847B0" w:rsidP="00F847B0">
      <w:pPr>
        <w:ind w:left="2160"/>
        <w:rPr>
          <w:b/>
          <w:bCs/>
        </w:rPr>
      </w:pPr>
      <w:r w:rsidRPr="00325237">
        <w:rPr>
          <w:b/>
          <w:bCs/>
        </w:rPr>
        <w:t>Df.fillna(df.m</w:t>
      </w:r>
      <w:r>
        <w:rPr>
          <w:b/>
          <w:bCs/>
        </w:rPr>
        <w:t>ode</w:t>
      </w:r>
      <w:r w:rsidRPr="00325237">
        <w:rPr>
          <w:b/>
          <w:bCs/>
        </w:rPr>
        <w:t>())</w:t>
      </w:r>
    </w:p>
    <w:p w14:paraId="37A533CD" w14:textId="77777777" w:rsidR="00F426A9" w:rsidRDefault="00F847B0" w:rsidP="00F426A9">
      <w:pPr>
        <w:ind w:left="2160"/>
      </w:pPr>
      <w:r>
        <w:t>Fill missing value using mode</w:t>
      </w:r>
    </w:p>
    <w:p w14:paraId="57C0FF29" w14:textId="77777777" w:rsidR="00F426A9" w:rsidRDefault="00F426A9" w:rsidP="00F426A9">
      <w:pPr>
        <w:pStyle w:val="ListParagraph"/>
        <w:numPr>
          <w:ilvl w:val="0"/>
          <w:numId w:val="10"/>
        </w:numPr>
      </w:pPr>
      <w:r>
        <w:t>Print rows and column</w:t>
      </w:r>
    </w:p>
    <w:p w14:paraId="2209B0DF" w14:textId="77777777" w:rsidR="00F426A9" w:rsidRDefault="00F426A9" w:rsidP="00F426A9">
      <w:pPr>
        <w:pStyle w:val="ListParagraph"/>
        <w:ind w:left="2160"/>
        <w:rPr>
          <w:b/>
          <w:bCs/>
        </w:rPr>
      </w:pPr>
      <w:r w:rsidRPr="00F426A9">
        <w:rPr>
          <w:b/>
          <w:bCs/>
        </w:rPr>
        <w:t>print('rows: ', dataset.shape[0])</w:t>
      </w:r>
    </w:p>
    <w:p w14:paraId="68D320D8" w14:textId="77777777" w:rsidR="00F426A9" w:rsidRPr="00F426A9" w:rsidRDefault="00F426A9" w:rsidP="00F426A9">
      <w:pPr>
        <w:pStyle w:val="ListParagraph"/>
        <w:ind w:left="2160"/>
        <w:rPr>
          <w:b/>
          <w:bCs/>
        </w:rPr>
      </w:pPr>
    </w:p>
    <w:p w14:paraId="069FE367" w14:textId="77777777" w:rsidR="00F426A9" w:rsidRDefault="00F426A9" w:rsidP="00F426A9">
      <w:pPr>
        <w:pStyle w:val="ListParagraph"/>
        <w:ind w:left="2160"/>
      </w:pPr>
      <w:r>
        <w:t>it tell number of row</w:t>
      </w:r>
    </w:p>
    <w:p w14:paraId="3EE38D3B" w14:textId="77777777" w:rsidR="00F426A9" w:rsidRDefault="00F426A9" w:rsidP="00F426A9">
      <w:pPr>
        <w:pStyle w:val="ListParagraph"/>
        <w:ind w:left="2160"/>
      </w:pPr>
    </w:p>
    <w:p w14:paraId="3AADEDB8" w14:textId="77777777" w:rsidR="00F426A9" w:rsidRDefault="00F426A9" w:rsidP="00F426A9">
      <w:pPr>
        <w:pStyle w:val="ListParagraph"/>
        <w:ind w:left="2160"/>
        <w:rPr>
          <w:b/>
          <w:bCs/>
        </w:rPr>
      </w:pPr>
      <w:r w:rsidRPr="00F426A9">
        <w:rPr>
          <w:b/>
          <w:bCs/>
        </w:rPr>
        <w:t xml:space="preserve"> print('columns: ', dataset.shape[1])</w:t>
      </w:r>
    </w:p>
    <w:p w14:paraId="3D858B27" w14:textId="77777777" w:rsidR="00F426A9" w:rsidRPr="00F426A9" w:rsidRDefault="00F426A9" w:rsidP="00F426A9">
      <w:pPr>
        <w:pStyle w:val="ListParagraph"/>
        <w:ind w:left="2160"/>
        <w:rPr>
          <w:b/>
          <w:bCs/>
        </w:rPr>
      </w:pPr>
    </w:p>
    <w:p w14:paraId="473832CE" w14:textId="77777777" w:rsidR="00F426A9" w:rsidRPr="00F847B0" w:rsidRDefault="00F426A9" w:rsidP="00F426A9">
      <w:pPr>
        <w:pStyle w:val="ListParagraph"/>
        <w:ind w:left="2160"/>
      </w:pPr>
      <w:r>
        <w:t>it tell number of column</w:t>
      </w:r>
    </w:p>
    <w:p w14:paraId="60205504" w14:textId="4012A172" w:rsidR="00E42FDA" w:rsidRPr="00A33BAD" w:rsidRDefault="00E42FDA" w:rsidP="00A33BAD"/>
    <w:p w14:paraId="4504F2EA" w14:textId="77777777" w:rsidR="00A33BAD" w:rsidRPr="00A33BAD" w:rsidRDefault="00000000" w:rsidP="00A33BAD">
      <w:pPr>
        <w:pStyle w:val="ListParagraph"/>
        <w:numPr>
          <w:ilvl w:val="0"/>
          <w:numId w:val="10"/>
        </w:numPr>
      </w:pPr>
      <w:r w:rsidRPr="00A33BAD">
        <w:t xml:space="preserve"> Checking null values</w:t>
      </w:r>
      <w:r>
        <w:br/>
      </w:r>
      <w:r w:rsidR="00A33BAD">
        <w:rPr>
          <w:b/>
          <w:bCs/>
        </w:rPr>
        <w:t xml:space="preserve">                         </w:t>
      </w:r>
      <w:r w:rsidRPr="00A33BAD">
        <w:rPr>
          <w:b/>
          <w:bCs/>
        </w:rPr>
        <w:t>np.sum(pd.isnull(data))</w:t>
      </w:r>
    </w:p>
    <w:p w14:paraId="6A8F7907" w14:textId="25064503" w:rsidR="00A33BAD" w:rsidRDefault="00A33BAD" w:rsidP="00A33BAD">
      <w:pPr>
        <w:pStyle w:val="ListParagraph"/>
        <w:rPr>
          <w:b/>
          <w:bCs/>
        </w:rPr>
      </w:pPr>
      <w:r>
        <w:rPr>
          <w:b/>
          <w:bCs/>
        </w:rPr>
        <w:t xml:space="preserve">                               </w:t>
      </w:r>
    </w:p>
    <w:p w14:paraId="1386C387" w14:textId="56699A6F" w:rsidR="00A33BAD" w:rsidRDefault="00A33BAD" w:rsidP="00A33BAD">
      <w:pPr>
        <w:pStyle w:val="ListParagraph"/>
      </w:pPr>
      <w:r>
        <w:rPr>
          <w:b/>
          <w:bCs/>
        </w:rPr>
        <w:t xml:space="preserve">                          </w:t>
      </w:r>
      <w:r>
        <w:t>it check how many null value are in data set</w:t>
      </w:r>
    </w:p>
    <w:p w14:paraId="0ABBD3B6" w14:textId="77777777" w:rsidR="00A33BAD" w:rsidRPr="00A33BAD" w:rsidRDefault="00A33BAD" w:rsidP="00A33BAD">
      <w:pPr>
        <w:pStyle w:val="ListParagraph"/>
      </w:pPr>
    </w:p>
    <w:p w14:paraId="28E011D5" w14:textId="77777777" w:rsidR="00A33BAD" w:rsidRDefault="00000000" w:rsidP="00A33BAD">
      <w:pPr>
        <w:pStyle w:val="ListParagraph"/>
        <w:numPr>
          <w:ilvl w:val="0"/>
          <w:numId w:val="10"/>
        </w:numPr>
      </w:pPr>
      <w:r w:rsidRPr="00A33BAD">
        <w:rPr>
          <w:b/>
          <w:bCs/>
        </w:rPr>
        <w:t xml:space="preserve"> </w:t>
      </w:r>
      <w:r w:rsidRPr="00A33BAD">
        <w:t>Checking unique values of specific column</w:t>
      </w:r>
      <w:r>
        <w:br/>
      </w:r>
      <w:r w:rsidR="00A33BAD" w:rsidRPr="001D6CB2">
        <w:rPr>
          <w:b/>
          <w:bCs/>
        </w:rPr>
        <w:t xml:space="preserve">                        </w:t>
      </w:r>
      <w:r w:rsidRPr="001D6CB2">
        <w:rPr>
          <w:b/>
          <w:bCs/>
        </w:rPr>
        <w:t>data['columnname'].unique()</w:t>
      </w:r>
    </w:p>
    <w:p w14:paraId="6AC25134" w14:textId="200F81C9" w:rsidR="00A33BAD" w:rsidRDefault="00A33BAD" w:rsidP="00A33BAD">
      <w:pPr>
        <w:pStyle w:val="ListParagraph"/>
      </w:pPr>
      <w:r>
        <w:t xml:space="preserve">                          </w:t>
      </w:r>
    </w:p>
    <w:p w14:paraId="3393BDAE" w14:textId="15EF1CDF" w:rsidR="00A33BAD" w:rsidRDefault="00A33BAD" w:rsidP="00A33BAD">
      <w:pPr>
        <w:pStyle w:val="ListParagraph"/>
      </w:pPr>
      <w:r>
        <w:t xml:space="preserve"> </w:t>
      </w:r>
      <w:r>
        <w:tab/>
        <w:t xml:space="preserve">         s</w:t>
      </w:r>
      <w:r w:rsidRPr="00A33BAD">
        <w:t>how all unique values from a  column</w:t>
      </w:r>
    </w:p>
    <w:p w14:paraId="7880E649" w14:textId="77777777" w:rsidR="00A33BAD" w:rsidRDefault="00A33BAD" w:rsidP="00A33BAD">
      <w:pPr>
        <w:pStyle w:val="ListParagraph"/>
      </w:pPr>
    </w:p>
    <w:p w14:paraId="5FABA5E7" w14:textId="77777777" w:rsidR="00A33BAD" w:rsidRDefault="00000000" w:rsidP="00A33BAD">
      <w:pPr>
        <w:pStyle w:val="ListParagraph"/>
        <w:numPr>
          <w:ilvl w:val="0"/>
          <w:numId w:val="10"/>
        </w:numPr>
      </w:pPr>
      <w:r w:rsidRPr="00A33BAD">
        <w:t>Filling null values</w:t>
      </w:r>
      <w:r w:rsidRPr="001D6CB2">
        <w:rPr>
          <w:b/>
          <w:bCs/>
        </w:rPr>
        <w:br/>
      </w:r>
      <w:r w:rsidR="00A33BAD">
        <w:t xml:space="preserve">                         </w:t>
      </w:r>
      <w:r w:rsidRPr="001D6CB2">
        <w:rPr>
          <w:b/>
          <w:bCs/>
        </w:rPr>
        <w:t>num = data['columnname'].mode()[0]</w:t>
      </w:r>
    </w:p>
    <w:p w14:paraId="3BB41530" w14:textId="77777777" w:rsidR="00A33BAD" w:rsidRDefault="00A33BAD" w:rsidP="00A33BAD">
      <w:pPr>
        <w:pStyle w:val="ListParagraph"/>
        <w:ind w:firstLine="720"/>
      </w:pPr>
      <w:r>
        <w:t xml:space="preserve">          </w:t>
      </w:r>
    </w:p>
    <w:p w14:paraId="36E4FED7" w14:textId="4F18209A" w:rsidR="006975ED" w:rsidRDefault="00A33BAD" w:rsidP="006975ED">
      <w:pPr>
        <w:pStyle w:val="ListParagraph"/>
        <w:ind w:firstLine="720"/>
      </w:pPr>
      <w:r>
        <w:t xml:space="preserve">           </w:t>
      </w:r>
      <w:r w:rsidR="006975ED">
        <w:t>f</w:t>
      </w:r>
      <w:r w:rsidR="006975ED" w:rsidRPr="006975ED">
        <w:t>ind the most frequent value in the column</w:t>
      </w:r>
      <w:r w:rsidR="006975ED">
        <w:t xml:space="preserve"> and 0 is for indexing</w:t>
      </w:r>
    </w:p>
    <w:p w14:paraId="5A92CA9B" w14:textId="770C88B2" w:rsidR="00A33BAD" w:rsidRPr="001D6CB2" w:rsidRDefault="00000000" w:rsidP="006975ED">
      <w:pPr>
        <w:pStyle w:val="ListParagraph"/>
        <w:ind w:firstLine="720"/>
        <w:rPr>
          <w:b/>
          <w:bCs/>
        </w:rPr>
      </w:pPr>
      <w:r>
        <w:br/>
      </w:r>
      <w:r w:rsidR="00A33BAD">
        <w:t xml:space="preserve">                         </w:t>
      </w:r>
      <w:r w:rsidRPr="001D6CB2">
        <w:rPr>
          <w:b/>
          <w:bCs/>
        </w:rPr>
        <w:t>data['education'] = data['columnname'].fillna(num)</w:t>
      </w:r>
    </w:p>
    <w:p w14:paraId="52E11932" w14:textId="081B2891" w:rsidR="006975ED" w:rsidRDefault="006975ED" w:rsidP="006975ED">
      <w:pPr>
        <w:pStyle w:val="ListParagraph"/>
        <w:ind w:firstLine="720"/>
      </w:pPr>
      <w:r>
        <w:t xml:space="preserve">        </w:t>
      </w:r>
    </w:p>
    <w:p w14:paraId="098D800D" w14:textId="6AE47791" w:rsidR="006975ED" w:rsidRDefault="006975ED" w:rsidP="006975ED">
      <w:pPr>
        <w:pStyle w:val="ListParagraph"/>
        <w:ind w:firstLine="720"/>
      </w:pPr>
      <w:r>
        <w:t xml:space="preserve">         </w:t>
      </w:r>
      <w:r w:rsidRPr="006975ED">
        <w:t>Fills missing values in the column with that most frequent value.</w:t>
      </w:r>
    </w:p>
    <w:p w14:paraId="528421B4" w14:textId="7A105488" w:rsidR="006975ED" w:rsidRDefault="006975ED" w:rsidP="006975ED">
      <w:pPr>
        <w:pStyle w:val="ListParagraph"/>
        <w:ind w:firstLine="720"/>
      </w:pPr>
      <w:r>
        <w:t xml:space="preserve">          </w:t>
      </w:r>
    </w:p>
    <w:p w14:paraId="55020880" w14:textId="77777777" w:rsidR="00A33BAD" w:rsidRDefault="00000000" w:rsidP="00A33BAD">
      <w:pPr>
        <w:pStyle w:val="ListParagraph"/>
        <w:numPr>
          <w:ilvl w:val="0"/>
          <w:numId w:val="10"/>
        </w:numPr>
      </w:pPr>
      <w:r w:rsidRPr="00A33BAD">
        <w:t xml:space="preserve"> Type conversion to int</w:t>
      </w:r>
      <w:r>
        <w:br/>
      </w:r>
      <w:r w:rsidR="00A33BAD">
        <w:t xml:space="preserve">                          </w:t>
      </w:r>
      <w:r w:rsidRPr="001D6CB2">
        <w:rPr>
          <w:b/>
          <w:bCs/>
        </w:rPr>
        <w:t>data.columnname.astype(np.int64)</w:t>
      </w:r>
    </w:p>
    <w:p w14:paraId="195FCBB4" w14:textId="77777777" w:rsidR="00A33BAD" w:rsidRDefault="00A33BAD" w:rsidP="00A33BAD">
      <w:pPr>
        <w:pStyle w:val="ListParagraph"/>
      </w:pPr>
    </w:p>
    <w:p w14:paraId="76B36FA0" w14:textId="7CB67D70" w:rsidR="00A33BAD" w:rsidRDefault="00A33BAD" w:rsidP="00A33BAD">
      <w:pPr>
        <w:ind w:firstLine="360"/>
      </w:pPr>
      <w:r>
        <w:t xml:space="preserve"> </w:t>
      </w:r>
      <w:r>
        <w:tab/>
      </w:r>
      <w:r>
        <w:tab/>
        <w:t xml:space="preserve">            c</w:t>
      </w:r>
      <w:r w:rsidRPr="00A33BAD">
        <w:t>onvert the data type of a column to intege</w:t>
      </w:r>
      <w:r>
        <w:t>r</w:t>
      </w:r>
    </w:p>
    <w:p w14:paraId="57616057" w14:textId="77777777" w:rsidR="00A33BAD" w:rsidRDefault="00000000" w:rsidP="00A33BAD">
      <w:pPr>
        <w:pStyle w:val="ListParagraph"/>
        <w:numPr>
          <w:ilvl w:val="0"/>
          <w:numId w:val="10"/>
        </w:numPr>
      </w:pPr>
      <w:r w:rsidRPr="00A33BAD">
        <w:t>Dropping unnecessary columns</w:t>
      </w:r>
      <w:r>
        <w:br/>
      </w:r>
      <w:r w:rsidR="00A33BAD" w:rsidRPr="001D6CB2">
        <w:rPr>
          <w:b/>
          <w:bCs/>
        </w:rPr>
        <w:t xml:space="preserve">                          </w:t>
      </w:r>
      <w:r w:rsidRPr="001D6CB2">
        <w:rPr>
          <w:b/>
          <w:bCs/>
        </w:rPr>
        <w:t>data.drop('id', axis=1, inplace=True)</w:t>
      </w:r>
    </w:p>
    <w:p w14:paraId="4A13A00F" w14:textId="77777777" w:rsidR="00A33BAD" w:rsidRDefault="00A33BAD" w:rsidP="00A33BAD">
      <w:pPr>
        <w:pStyle w:val="ListParagraph"/>
      </w:pPr>
    </w:p>
    <w:p w14:paraId="34AD13BA" w14:textId="57AAF7E1" w:rsidR="00A33BAD" w:rsidRDefault="006975ED" w:rsidP="006975ED">
      <w:pPr>
        <w:pStyle w:val="ListParagraph"/>
        <w:ind w:left="1440"/>
      </w:pPr>
      <w:r>
        <w:t xml:space="preserve">           r</w:t>
      </w:r>
      <w:r w:rsidRPr="006975ED">
        <w:t>emove unwanted columns from the dataset</w:t>
      </w:r>
    </w:p>
    <w:p w14:paraId="3C6CA3F5" w14:textId="77777777" w:rsidR="006975ED" w:rsidRDefault="006975ED" w:rsidP="006975ED">
      <w:pPr>
        <w:pStyle w:val="ListParagraph"/>
        <w:ind w:left="1440"/>
      </w:pPr>
    </w:p>
    <w:p w14:paraId="759B64A9" w14:textId="77777777" w:rsidR="00A33BAD" w:rsidRDefault="00000000" w:rsidP="00A33BAD">
      <w:pPr>
        <w:pStyle w:val="ListParagraph"/>
        <w:numPr>
          <w:ilvl w:val="0"/>
          <w:numId w:val="10"/>
        </w:numPr>
      </w:pPr>
      <w:r w:rsidRPr="00A33BAD">
        <w:t>Check datatypes of all columns</w:t>
      </w:r>
      <w:r w:rsidRPr="00A33BAD">
        <w:br/>
      </w:r>
      <w:r w:rsidR="00A33BAD" w:rsidRPr="001D6CB2">
        <w:rPr>
          <w:b/>
          <w:bCs/>
        </w:rPr>
        <w:t xml:space="preserve">                          </w:t>
      </w:r>
      <w:r w:rsidRPr="001D6CB2">
        <w:rPr>
          <w:b/>
          <w:bCs/>
        </w:rPr>
        <w:t>data.dtypes</w:t>
      </w:r>
    </w:p>
    <w:p w14:paraId="18966DA3" w14:textId="77777777" w:rsidR="006975ED" w:rsidRDefault="006975ED" w:rsidP="006975ED">
      <w:pPr>
        <w:pStyle w:val="ListParagraph"/>
      </w:pPr>
    </w:p>
    <w:p w14:paraId="2BFB15D3" w14:textId="79A2E2F0" w:rsidR="006975ED" w:rsidRDefault="006975ED" w:rsidP="006975ED">
      <w:pPr>
        <w:pStyle w:val="ListParagraph"/>
        <w:ind w:left="1440"/>
      </w:pPr>
      <w:r>
        <w:t xml:space="preserve">           Display data type of all column</w:t>
      </w:r>
    </w:p>
    <w:p w14:paraId="1FA92286" w14:textId="77777777" w:rsidR="006975ED" w:rsidRDefault="006975ED" w:rsidP="006975ED">
      <w:pPr>
        <w:pStyle w:val="ListParagraph"/>
        <w:ind w:left="1440"/>
      </w:pPr>
    </w:p>
    <w:p w14:paraId="174788F3" w14:textId="77777777" w:rsidR="006975ED" w:rsidRPr="001D6CB2" w:rsidRDefault="00000000" w:rsidP="00A33BAD">
      <w:pPr>
        <w:pStyle w:val="ListParagraph"/>
        <w:numPr>
          <w:ilvl w:val="0"/>
          <w:numId w:val="10"/>
        </w:numPr>
        <w:rPr>
          <w:b/>
          <w:bCs/>
        </w:rPr>
      </w:pPr>
      <w:r w:rsidRPr="00A33BAD">
        <w:t>Splitting into x and y</w:t>
      </w:r>
      <w:r>
        <w:br/>
      </w:r>
      <w:r w:rsidR="00A33BAD" w:rsidRPr="001D6CB2">
        <w:rPr>
          <w:b/>
          <w:bCs/>
        </w:rPr>
        <w:t xml:space="preserve">                          </w:t>
      </w:r>
      <w:r w:rsidRPr="001D6CB2">
        <w:rPr>
          <w:b/>
          <w:bCs/>
        </w:rPr>
        <w:t>x = data.iloc[:, 0:-1]</w:t>
      </w:r>
    </w:p>
    <w:p w14:paraId="5695FB20" w14:textId="77777777" w:rsidR="006975ED" w:rsidRDefault="006975ED" w:rsidP="006975ED">
      <w:pPr>
        <w:pStyle w:val="ListParagraph"/>
      </w:pPr>
    </w:p>
    <w:p w14:paraId="0C078FD5" w14:textId="77777777" w:rsidR="006975ED" w:rsidRDefault="006975ED" w:rsidP="006975ED">
      <w:pPr>
        <w:pStyle w:val="ListParagraph"/>
        <w:ind w:left="1440" w:firstLine="720"/>
      </w:pPr>
      <w:r>
        <w:t>s</w:t>
      </w:r>
      <w:r w:rsidRPr="006975ED">
        <w:t>elec</w:t>
      </w:r>
      <w:r>
        <w:t>t</w:t>
      </w:r>
      <w:r w:rsidRPr="006975ED">
        <w:t xml:space="preserve"> all columns except the last one</w:t>
      </w:r>
    </w:p>
    <w:p w14:paraId="6E4E8AA5" w14:textId="1E1AFA78" w:rsidR="006975ED" w:rsidRPr="001D6CB2" w:rsidRDefault="00000000" w:rsidP="006975ED">
      <w:pPr>
        <w:pStyle w:val="ListParagraph"/>
        <w:ind w:left="1440" w:firstLine="720"/>
        <w:rPr>
          <w:b/>
          <w:bCs/>
        </w:rPr>
      </w:pPr>
      <w:r>
        <w:br/>
      </w:r>
      <w:r w:rsidR="00A33BAD" w:rsidRPr="001D6CB2">
        <w:rPr>
          <w:b/>
          <w:bCs/>
        </w:rPr>
        <w:t xml:space="preserve">            </w:t>
      </w:r>
      <w:r w:rsidRPr="001D6CB2">
        <w:rPr>
          <w:b/>
          <w:bCs/>
        </w:rPr>
        <w:t>x.shape</w:t>
      </w:r>
    </w:p>
    <w:p w14:paraId="68C1D098" w14:textId="77777777" w:rsidR="006975ED" w:rsidRDefault="006975ED" w:rsidP="006975ED">
      <w:pPr>
        <w:pStyle w:val="ListParagraph"/>
        <w:ind w:left="1440" w:firstLine="720"/>
      </w:pPr>
    </w:p>
    <w:p w14:paraId="4912CD91" w14:textId="10412E34" w:rsidR="006975ED" w:rsidRDefault="006975ED" w:rsidP="006975ED">
      <w:pPr>
        <w:pStyle w:val="ListParagraph"/>
        <w:ind w:left="1440" w:firstLine="720"/>
      </w:pPr>
      <w:r>
        <w:t>s</w:t>
      </w:r>
      <w:r w:rsidRPr="006975ED">
        <w:t xml:space="preserve">how the number of rows and columns in </w:t>
      </w:r>
      <w:r>
        <w:t>x</w:t>
      </w:r>
    </w:p>
    <w:p w14:paraId="0E2C486C" w14:textId="77777777" w:rsidR="006975ED" w:rsidRPr="001D6CB2" w:rsidRDefault="006975ED" w:rsidP="006975ED">
      <w:pPr>
        <w:pStyle w:val="ListParagraph"/>
        <w:ind w:left="1440"/>
        <w:rPr>
          <w:b/>
          <w:bCs/>
        </w:rPr>
      </w:pPr>
      <w:r>
        <w:t xml:space="preserve">           </w:t>
      </w:r>
      <w:r>
        <w:br/>
      </w:r>
      <w:r w:rsidR="00A33BAD" w:rsidRPr="001D6CB2">
        <w:rPr>
          <w:b/>
          <w:bCs/>
        </w:rPr>
        <w:t xml:space="preserve">             </w:t>
      </w:r>
      <w:r w:rsidRPr="001D6CB2">
        <w:rPr>
          <w:b/>
          <w:bCs/>
        </w:rPr>
        <w:t>y = data.iloc[:,-1]</w:t>
      </w:r>
    </w:p>
    <w:p w14:paraId="49FEC431" w14:textId="77777777" w:rsidR="006975ED" w:rsidRDefault="006975ED" w:rsidP="006975ED">
      <w:pPr>
        <w:pStyle w:val="ListParagraph"/>
        <w:ind w:left="1440"/>
      </w:pPr>
    </w:p>
    <w:p w14:paraId="5098D22A" w14:textId="77777777" w:rsidR="006975ED" w:rsidRDefault="006975ED" w:rsidP="006975ED">
      <w:pPr>
        <w:pStyle w:val="ListParagraph"/>
        <w:ind w:left="1440" w:firstLine="720"/>
      </w:pPr>
      <w:r>
        <w:t>s</w:t>
      </w:r>
      <w:r w:rsidRPr="006975ED">
        <w:t>elect</w:t>
      </w:r>
      <w:r>
        <w:t xml:space="preserve"> </w:t>
      </w:r>
      <w:r w:rsidRPr="006975ED">
        <w:t>the last column as the target variabl</w:t>
      </w:r>
      <w:r>
        <w:t>e</w:t>
      </w:r>
    </w:p>
    <w:p w14:paraId="4125A177" w14:textId="6809874F" w:rsidR="00A33BAD" w:rsidRPr="001D6CB2" w:rsidRDefault="00000000" w:rsidP="006975ED">
      <w:pPr>
        <w:pStyle w:val="ListParagraph"/>
        <w:ind w:left="1440" w:firstLine="720"/>
        <w:rPr>
          <w:b/>
          <w:bCs/>
        </w:rPr>
      </w:pPr>
      <w:r>
        <w:br/>
      </w:r>
      <w:r w:rsidR="00A33BAD" w:rsidRPr="001D6CB2">
        <w:rPr>
          <w:b/>
          <w:bCs/>
        </w:rPr>
        <w:t xml:space="preserve">               </w:t>
      </w:r>
      <w:r w:rsidRPr="001D6CB2">
        <w:rPr>
          <w:b/>
          <w:bCs/>
        </w:rPr>
        <w:t>y.shape</w:t>
      </w:r>
    </w:p>
    <w:p w14:paraId="153B9935" w14:textId="77777777" w:rsidR="006975ED" w:rsidRPr="001D6CB2" w:rsidRDefault="006975ED" w:rsidP="006975ED">
      <w:pPr>
        <w:pStyle w:val="ListParagraph"/>
        <w:ind w:left="1440" w:firstLine="720"/>
        <w:rPr>
          <w:b/>
          <w:bCs/>
        </w:rPr>
      </w:pPr>
    </w:p>
    <w:p w14:paraId="587801CC" w14:textId="3C39483C" w:rsidR="006975ED" w:rsidRDefault="006975ED" w:rsidP="006975ED">
      <w:pPr>
        <w:pStyle w:val="ListParagraph"/>
        <w:ind w:left="1440" w:firstLine="720"/>
      </w:pPr>
      <w:r>
        <w:t>s</w:t>
      </w:r>
      <w:r w:rsidRPr="006975ED">
        <w:t>how the number of rows and columns in y.</w:t>
      </w:r>
    </w:p>
    <w:p w14:paraId="7AACE70E" w14:textId="77777777" w:rsidR="006975ED" w:rsidRDefault="006975ED" w:rsidP="006975ED">
      <w:pPr>
        <w:pStyle w:val="ListParagraph"/>
        <w:ind w:left="1440" w:firstLine="720"/>
      </w:pPr>
    </w:p>
    <w:p w14:paraId="003FC97E" w14:textId="77777777" w:rsidR="006975ED" w:rsidRDefault="00000000" w:rsidP="00A33BAD">
      <w:pPr>
        <w:pStyle w:val="ListParagraph"/>
        <w:numPr>
          <w:ilvl w:val="0"/>
          <w:numId w:val="10"/>
        </w:numPr>
      </w:pPr>
      <w:r w:rsidRPr="00A33BAD">
        <w:t xml:space="preserve"> Converting Object columns into Int columns</w:t>
      </w:r>
    </w:p>
    <w:p w14:paraId="67B6E8F2" w14:textId="77777777" w:rsidR="006975ED" w:rsidRPr="001D6CB2" w:rsidRDefault="00000000" w:rsidP="006975ED">
      <w:pPr>
        <w:pStyle w:val="ListParagraph"/>
        <w:rPr>
          <w:b/>
          <w:bCs/>
        </w:rPr>
      </w:pPr>
      <w:r>
        <w:br/>
      </w:r>
      <w:r w:rsidR="00A33BAD" w:rsidRPr="001D6CB2">
        <w:rPr>
          <w:b/>
          <w:bCs/>
        </w:rPr>
        <w:t xml:space="preserve">                          </w:t>
      </w:r>
      <w:r w:rsidRPr="001D6CB2">
        <w:rPr>
          <w:b/>
          <w:bCs/>
        </w:rPr>
        <w:t>cat_columns = x.select_dtypes(['object']).columns</w:t>
      </w:r>
    </w:p>
    <w:p w14:paraId="58AEB234" w14:textId="77777777" w:rsidR="006975ED" w:rsidRDefault="006975ED" w:rsidP="006975ED">
      <w:pPr>
        <w:pStyle w:val="ListParagraph"/>
      </w:pPr>
    </w:p>
    <w:p w14:paraId="004234E3" w14:textId="77777777" w:rsidR="001D6CB2" w:rsidRDefault="006975ED" w:rsidP="001D6CB2">
      <w:pPr>
        <w:pStyle w:val="ListParagraph"/>
        <w:ind w:left="1440"/>
      </w:pPr>
      <w:r>
        <w:t xml:space="preserve">          </w:t>
      </w:r>
      <w:r w:rsidR="001D6CB2" w:rsidRPr="001D6CB2">
        <w:t>find all the columns in x that have text (categorical) data.</w:t>
      </w:r>
    </w:p>
    <w:p w14:paraId="536A709D" w14:textId="5CB754EF" w:rsidR="00E42FDA" w:rsidRPr="001D6CB2" w:rsidRDefault="00000000" w:rsidP="001D6CB2">
      <w:pPr>
        <w:pStyle w:val="ListParagraph"/>
        <w:ind w:left="1440"/>
        <w:rPr>
          <w:b/>
          <w:bCs/>
        </w:rPr>
      </w:pPr>
      <w:r>
        <w:br/>
      </w:r>
      <w:r w:rsidR="00A33BAD">
        <w:t xml:space="preserve">            </w:t>
      </w:r>
      <w:r w:rsidRPr="001D6CB2">
        <w:rPr>
          <w:b/>
          <w:bCs/>
        </w:rPr>
        <w:t>x[cat_columns] = x[cat_columns].apply(lambda x: pd.factorize(x)[0])</w:t>
      </w:r>
    </w:p>
    <w:p w14:paraId="49E90747" w14:textId="77777777" w:rsidR="001D6CB2" w:rsidRDefault="001D6CB2" w:rsidP="001D6CB2">
      <w:pPr>
        <w:pStyle w:val="ListParagraph"/>
        <w:ind w:left="1440"/>
      </w:pPr>
    </w:p>
    <w:p w14:paraId="32D09D0B" w14:textId="60877809" w:rsidR="00CD0932" w:rsidRDefault="001D6CB2" w:rsidP="00CD0932">
      <w:pPr>
        <w:pStyle w:val="ListParagraph"/>
        <w:ind w:left="1440"/>
      </w:pPr>
      <w:r w:rsidRPr="001D6CB2">
        <w:t xml:space="preserve">          It looks at your table x and picks only the columns that have words or categories</w:t>
      </w:r>
      <w:r>
        <w:t xml:space="preserve"> </w:t>
      </w:r>
      <w:r w:rsidRPr="001D6CB2">
        <w:t xml:space="preserve"> not num</w:t>
      </w:r>
      <w:r>
        <w:t>ber</w:t>
      </w:r>
    </w:p>
    <w:p w14:paraId="4EB2C7C0" w14:textId="77777777" w:rsidR="00CD0932" w:rsidRDefault="00CD0932" w:rsidP="00CD0932"/>
    <w:p w14:paraId="19807370" w14:textId="4F8904E8" w:rsidR="00CD0932" w:rsidRDefault="00CD0932" w:rsidP="00CD0932">
      <w:pPr>
        <w:pStyle w:val="ListParagraph"/>
        <w:numPr>
          <w:ilvl w:val="0"/>
          <w:numId w:val="10"/>
        </w:numPr>
      </w:pPr>
      <w:r>
        <w:t xml:space="preserve">Model training </w:t>
      </w:r>
    </w:p>
    <w:p w14:paraId="1394E8BF" w14:textId="240EF3E5" w:rsidR="00CD0932" w:rsidRPr="00CD0932" w:rsidRDefault="00CD0932" w:rsidP="00CD0932">
      <w:pPr>
        <w:pStyle w:val="ListParagraph"/>
        <w:ind w:left="1440"/>
      </w:pPr>
      <w:r>
        <w:t xml:space="preserve">     </w:t>
      </w:r>
      <w:r w:rsidRPr="00CD0932">
        <w:t>Random Forest (RF)</w:t>
      </w:r>
    </w:p>
    <w:p w14:paraId="52B1A19B" w14:textId="77777777" w:rsidR="00CD0932" w:rsidRPr="00CD0932" w:rsidRDefault="00CD0932" w:rsidP="00CD0932">
      <w:pPr>
        <w:pStyle w:val="ListParagraph"/>
        <w:numPr>
          <w:ilvl w:val="0"/>
          <w:numId w:val="12"/>
        </w:numPr>
      </w:pPr>
      <w:r w:rsidRPr="00CD0932">
        <w:t>Ensemble of decision trees combining predictions.</w:t>
      </w:r>
    </w:p>
    <w:p w14:paraId="03919652" w14:textId="77777777" w:rsidR="00CD0932" w:rsidRPr="00CD0932" w:rsidRDefault="00CD0932" w:rsidP="00CD0932">
      <w:pPr>
        <w:pStyle w:val="ListParagraph"/>
        <w:numPr>
          <w:ilvl w:val="0"/>
          <w:numId w:val="12"/>
        </w:numPr>
      </w:pPr>
      <w:r w:rsidRPr="00CD0932">
        <w:t>Handles large datasets and reduces overfitting.</w:t>
      </w:r>
    </w:p>
    <w:p w14:paraId="0340878F" w14:textId="77777777" w:rsidR="00CD0932" w:rsidRPr="00CD0932" w:rsidRDefault="00CD0932" w:rsidP="00CD0932">
      <w:pPr>
        <w:pStyle w:val="ListParagraph"/>
        <w:numPr>
          <w:ilvl w:val="0"/>
          <w:numId w:val="12"/>
        </w:numPr>
      </w:pPr>
      <w:r w:rsidRPr="00CD0932">
        <w:lastRenderedPageBreak/>
        <w:t>Training and testing: Trains on bootstrapped samples; tested on unseen data.</w:t>
      </w:r>
    </w:p>
    <w:p w14:paraId="5D9D1C2A" w14:textId="77777777" w:rsidR="00CD0932" w:rsidRPr="00CD0932" w:rsidRDefault="00CD0932" w:rsidP="00CD0932">
      <w:pPr>
        <w:pStyle w:val="ListParagraph"/>
        <w:ind w:left="1440"/>
      </w:pPr>
      <w:r w:rsidRPr="00CD0932">
        <w:t>Decision Tree (DT)</w:t>
      </w:r>
    </w:p>
    <w:p w14:paraId="6F4E5F55" w14:textId="77777777" w:rsidR="00CD0932" w:rsidRPr="00CD0932" w:rsidRDefault="00CD0932" w:rsidP="00CD0932">
      <w:pPr>
        <w:pStyle w:val="ListParagraph"/>
        <w:numPr>
          <w:ilvl w:val="0"/>
          <w:numId w:val="14"/>
        </w:numPr>
      </w:pPr>
      <w:r w:rsidRPr="00CD0932">
        <w:t>Splits data into tree structure based on features.</w:t>
      </w:r>
    </w:p>
    <w:p w14:paraId="2CAC3C30" w14:textId="77777777" w:rsidR="00CD0932" w:rsidRPr="00CD0932" w:rsidRDefault="00CD0932" w:rsidP="00CD0932">
      <w:pPr>
        <w:pStyle w:val="ListParagraph"/>
        <w:numPr>
          <w:ilvl w:val="0"/>
          <w:numId w:val="14"/>
        </w:numPr>
      </w:pPr>
      <w:r w:rsidRPr="00CD0932">
        <w:t>Easy to understand and visualize.</w:t>
      </w:r>
    </w:p>
    <w:p w14:paraId="668DBE19" w14:textId="77777777" w:rsidR="00CD0932" w:rsidRPr="00CD0932" w:rsidRDefault="00CD0932" w:rsidP="00CD0932">
      <w:pPr>
        <w:pStyle w:val="ListParagraph"/>
        <w:numPr>
          <w:ilvl w:val="0"/>
          <w:numId w:val="14"/>
        </w:numPr>
      </w:pPr>
      <w:r w:rsidRPr="00CD0932">
        <w:t>Training and testing: Trains by recursively splitting nodes; tested on separate test set.</w:t>
      </w:r>
    </w:p>
    <w:p w14:paraId="66C2BBEB" w14:textId="77777777" w:rsidR="00CD0932" w:rsidRPr="00CD0932" w:rsidRDefault="00CD0932" w:rsidP="00CD0932">
      <w:pPr>
        <w:ind w:left="1080" w:firstLine="360"/>
      </w:pPr>
      <w:r w:rsidRPr="00CD0932">
        <w:t>K-Nearest Neighbors (KNN)</w:t>
      </w:r>
    </w:p>
    <w:p w14:paraId="57B0035B" w14:textId="77777777" w:rsidR="00CD0932" w:rsidRPr="00CD0932" w:rsidRDefault="00CD0932" w:rsidP="00CD0932">
      <w:pPr>
        <w:pStyle w:val="ListParagraph"/>
        <w:numPr>
          <w:ilvl w:val="0"/>
          <w:numId w:val="16"/>
        </w:numPr>
      </w:pPr>
      <w:r w:rsidRPr="00CD0932">
        <w:t>Predicts class based on nearest neighbors.</w:t>
      </w:r>
    </w:p>
    <w:p w14:paraId="167DA3DC" w14:textId="77777777" w:rsidR="00CD0932" w:rsidRPr="00CD0932" w:rsidRDefault="00CD0932" w:rsidP="00CD0932">
      <w:pPr>
        <w:pStyle w:val="ListParagraph"/>
        <w:numPr>
          <w:ilvl w:val="0"/>
          <w:numId w:val="16"/>
        </w:numPr>
      </w:pPr>
      <w:r w:rsidRPr="00CD0932">
        <w:t>Simple implementation with no training phase.</w:t>
      </w:r>
    </w:p>
    <w:p w14:paraId="6D03F4AD" w14:textId="77777777" w:rsidR="00CD0932" w:rsidRPr="00CD0932" w:rsidRDefault="00CD0932" w:rsidP="00CD0932">
      <w:pPr>
        <w:pStyle w:val="ListParagraph"/>
        <w:numPr>
          <w:ilvl w:val="0"/>
          <w:numId w:val="16"/>
        </w:numPr>
      </w:pPr>
      <w:r w:rsidRPr="00CD0932">
        <w:t>Training and testing: Uses training data directly for distance calculations; tested on new samples.</w:t>
      </w:r>
    </w:p>
    <w:p w14:paraId="4BCE952C" w14:textId="77777777" w:rsidR="00CD0932" w:rsidRPr="00CD0932" w:rsidRDefault="00CD0932" w:rsidP="00CD0932">
      <w:pPr>
        <w:pStyle w:val="ListParagraph"/>
        <w:ind w:firstLine="720"/>
      </w:pPr>
      <w:r w:rsidRPr="00CD0932">
        <w:t>XGBoost Regression</w:t>
      </w:r>
    </w:p>
    <w:p w14:paraId="4F3D8A6E" w14:textId="77777777" w:rsidR="00CD0932" w:rsidRPr="00CD0932" w:rsidRDefault="00CD0932" w:rsidP="00CD0932">
      <w:pPr>
        <w:pStyle w:val="ListParagraph"/>
        <w:numPr>
          <w:ilvl w:val="0"/>
          <w:numId w:val="18"/>
        </w:numPr>
      </w:pPr>
      <w:r w:rsidRPr="00CD0932">
        <w:t>Gradient boosting with sequential decision trees.</w:t>
      </w:r>
    </w:p>
    <w:p w14:paraId="06F488D0" w14:textId="77777777" w:rsidR="00CD0932" w:rsidRPr="00CD0932" w:rsidRDefault="00CD0932" w:rsidP="00CD0932">
      <w:pPr>
        <w:pStyle w:val="ListParagraph"/>
        <w:numPr>
          <w:ilvl w:val="0"/>
          <w:numId w:val="18"/>
        </w:numPr>
      </w:pPr>
      <w:r w:rsidRPr="00CD0932">
        <w:t>High predictive accuracy and scalable.</w:t>
      </w:r>
    </w:p>
    <w:p w14:paraId="6E3147C9" w14:textId="77777777" w:rsidR="00CD0932" w:rsidRPr="00CD0932" w:rsidRDefault="00CD0932" w:rsidP="00CD0932">
      <w:pPr>
        <w:pStyle w:val="ListParagraph"/>
        <w:numPr>
          <w:ilvl w:val="0"/>
          <w:numId w:val="18"/>
        </w:numPr>
      </w:pPr>
      <w:r w:rsidRPr="00CD0932">
        <w:t>Training and testing: Sequentially trains on residuals of previous trees; tested on unseen data.</w:t>
      </w:r>
    </w:p>
    <w:p w14:paraId="22FE0513" w14:textId="25ADBD7D" w:rsidR="00CD0932" w:rsidRDefault="00CD0932" w:rsidP="00CD0932">
      <w:pPr>
        <w:pStyle w:val="ListParagraph"/>
        <w:numPr>
          <w:ilvl w:val="0"/>
          <w:numId w:val="10"/>
        </w:numPr>
      </w:pPr>
      <w:r>
        <w:t>Plotting</w:t>
      </w:r>
      <w:r w:rsidR="004C7E04">
        <w:t xml:space="preserve"> graph</w:t>
      </w:r>
    </w:p>
    <w:p w14:paraId="2964686C" w14:textId="4A2D67C9" w:rsidR="00CD0932" w:rsidRPr="00CD0932" w:rsidRDefault="00CD0932" w:rsidP="00CD093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932">
        <w:rPr>
          <w:rFonts w:ascii="Times New Roman" w:eastAsia="Times New Roman" w:hAnsi="Times New Roman" w:cs="Times New Roman"/>
          <w:sz w:val="24"/>
          <w:szCs w:val="24"/>
        </w:rPr>
        <w:t>The chart compares four models: Random Forest, Decision Tree, KNN, and XGBoost.</w:t>
      </w:r>
    </w:p>
    <w:p w14:paraId="0C06C83C" w14:textId="4AF36150" w:rsidR="00CD0932" w:rsidRPr="00CD0932" w:rsidRDefault="00CD0932" w:rsidP="00CD093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932">
        <w:rPr>
          <w:rFonts w:ascii="Times New Roman" w:eastAsia="Times New Roman" w:hAnsi="Times New Roman" w:cs="Times New Roman"/>
          <w:sz w:val="24"/>
          <w:szCs w:val="24"/>
        </w:rPr>
        <w:t>It shows four metrics for each model: Accuracy, Precision, Recall, and F1 Score.</w:t>
      </w:r>
    </w:p>
    <w:p w14:paraId="7B3C66D5" w14:textId="75E904FD" w:rsidR="00CD0932" w:rsidRPr="00CD0932" w:rsidRDefault="00CD0932" w:rsidP="00CD093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932">
        <w:rPr>
          <w:rFonts w:ascii="Times New Roman" w:eastAsia="Times New Roman" w:hAnsi="Times New Roman" w:cs="Times New Roman"/>
          <w:sz w:val="24"/>
          <w:szCs w:val="24"/>
        </w:rPr>
        <w:t>Classifier metrics are scaled to percentages to match XGBoost’s regression metrics.</w:t>
      </w:r>
    </w:p>
    <w:p w14:paraId="5741ECB1" w14:textId="07715054" w:rsidR="00CD0932" w:rsidRPr="00CD0932" w:rsidRDefault="00CD0932" w:rsidP="00CD0932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D0932">
        <w:rPr>
          <w:rFonts w:ascii="Times New Roman" w:eastAsia="Times New Roman" w:hAnsi="Times New Roman" w:cs="Times New Roman"/>
          <w:sz w:val="24"/>
          <w:szCs w:val="24"/>
        </w:rPr>
        <w:t>Bars are shifted slightly so metrics for each model appear side by side and don’t overlap.</w:t>
      </w:r>
    </w:p>
    <w:p w14:paraId="3F4C5974" w14:textId="49B56B1F" w:rsidR="004C7E04" w:rsidRPr="004C7E04" w:rsidRDefault="004C7E04" w:rsidP="004C7E04">
      <w:pPr>
        <w:pStyle w:val="ListParagraph"/>
        <w:numPr>
          <w:ilvl w:val="0"/>
          <w:numId w:val="10"/>
        </w:numPr>
      </w:pPr>
      <w:r>
        <w:t>Comparision graph</w:t>
      </w:r>
      <w:r>
        <w:br/>
        <w:t xml:space="preserve">                     </w:t>
      </w:r>
      <w:r w:rsidRPr="004C7E04">
        <w:t xml:space="preserve"> The chart compares four models: Random Forest, Decision Tree, KNN, and </w:t>
      </w:r>
      <w:r>
        <w:t xml:space="preserve">       </w:t>
      </w:r>
      <w:r w:rsidRPr="004C7E04">
        <w:t>XGBoost.</w:t>
      </w:r>
    </w:p>
    <w:p w14:paraId="6F108849" w14:textId="1C1CB360" w:rsidR="004C7E04" w:rsidRPr="004C7E04" w:rsidRDefault="004C7E04" w:rsidP="004C7E04">
      <w:pPr>
        <w:ind w:left="1440"/>
      </w:pPr>
      <w:r>
        <w:t>i</w:t>
      </w:r>
      <w:r w:rsidRPr="004C7E04">
        <w:t>t shows F1 scores for the classifiers and R² for XGBoost regression on the same 0–1 scale.</w:t>
      </w:r>
    </w:p>
    <w:p w14:paraId="68494DDB" w14:textId="6505CAAF" w:rsidR="004C7E04" w:rsidRPr="004C7E04" w:rsidRDefault="004C7E04" w:rsidP="004C7E04">
      <w:pPr>
        <w:ind w:left="1440"/>
      </w:pPr>
      <w:r w:rsidRPr="004C7E04">
        <w:t>Bars are color-coded and positioned side by side for easy comparison.</w:t>
      </w:r>
    </w:p>
    <w:p w14:paraId="681599C8" w14:textId="5F3CB5C8" w:rsidR="00CD0932" w:rsidRPr="001D6CB2" w:rsidRDefault="00CD0932" w:rsidP="004C7E04">
      <w:pPr>
        <w:ind w:left="360"/>
      </w:pPr>
    </w:p>
    <w:sectPr w:rsidR="00CD0932" w:rsidRPr="001D6C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74363"/>
    <w:multiLevelType w:val="multilevel"/>
    <w:tmpl w:val="C7B2B3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770B5C"/>
    <w:multiLevelType w:val="hybridMultilevel"/>
    <w:tmpl w:val="0218BE2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198F3CB3"/>
    <w:multiLevelType w:val="multilevel"/>
    <w:tmpl w:val="D64CA8D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66994"/>
    <w:multiLevelType w:val="multilevel"/>
    <w:tmpl w:val="4F8E6756"/>
    <w:lvl w:ilvl="0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3" w15:restartNumberingAfterBreak="0">
    <w:nsid w:val="2B3429E4"/>
    <w:multiLevelType w:val="hybridMultilevel"/>
    <w:tmpl w:val="D1BA6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7C31DB"/>
    <w:multiLevelType w:val="multilevel"/>
    <w:tmpl w:val="D38068F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5B6446"/>
    <w:multiLevelType w:val="multilevel"/>
    <w:tmpl w:val="35B60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B30091"/>
    <w:multiLevelType w:val="multilevel"/>
    <w:tmpl w:val="F120E7C6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71722B"/>
    <w:multiLevelType w:val="multilevel"/>
    <w:tmpl w:val="627832D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64014"/>
    <w:multiLevelType w:val="multilevel"/>
    <w:tmpl w:val="174877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4921962">
    <w:abstractNumId w:val="8"/>
  </w:num>
  <w:num w:numId="2" w16cid:durableId="763107983">
    <w:abstractNumId w:val="6"/>
  </w:num>
  <w:num w:numId="3" w16cid:durableId="742797777">
    <w:abstractNumId w:val="5"/>
  </w:num>
  <w:num w:numId="4" w16cid:durableId="164053855">
    <w:abstractNumId w:val="4"/>
  </w:num>
  <w:num w:numId="5" w16cid:durableId="840698397">
    <w:abstractNumId w:val="7"/>
  </w:num>
  <w:num w:numId="6" w16cid:durableId="462699547">
    <w:abstractNumId w:val="3"/>
  </w:num>
  <w:num w:numId="7" w16cid:durableId="1210729135">
    <w:abstractNumId w:val="2"/>
  </w:num>
  <w:num w:numId="8" w16cid:durableId="27293490">
    <w:abstractNumId w:val="1"/>
  </w:num>
  <w:num w:numId="9" w16cid:durableId="1342315643">
    <w:abstractNumId w:val="0"/>
  </w:num>
  <w:num w:numId="10" w16cid:durableId="1988776679">
    <w:abstractNumId w:val="13"/>
  </w:num>
  <w:num w:numId="11" w16cid:durableId="528179995">
    <w:abstractNumId w:val="15"/>
  </w:num>
  <w:num w:numId="12" w16cid:durableId="575359057">
    <w:abstractNumId w:val="16"/>
  </w:num>
  <w:num w:numId="13" w16cid:durableId="1554191434">
    <w:abstractNumId w:val="12"/>
  </w:num>
  <w:num w:numId="14" w16cid:durableId="1553073374">
    <w:abstractNumId w:val="11"/>
  </w:num>
  <w:num w:numId="15" w16cid:durableId="1239710979">
    <w:abstractNumId w:val="18"/>
  </w:num>
  <w:num w:numId="16" w16cid:durableId="745229219">
    <w:abstractNumId w:val="14"/>
  </w:num>
  <w:num w:numId="17" w16cid:durableId="388504933">
    <w:abstractNumId w:val="9"/>
  </w:num>
  <w:num w:numId="18" w16cid:durableId="2086414824">
    <w:abstractNumId w:val="17"/>
  </w:num>
  <w:num w:numId="19" w16cid:durableId="19689725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C3F"/>
    <w:rsid w:val="0015074B"/>
    <w:rsid w:val="001D6CB2"/>
    <w:rsid w:val="0029639D"/>
    <w:rsid w:val="00325237"/>
    <w:rsid w:val="00326F90"/>
    <w:rsid w:val="004C7E04"/>
    <w:rsid w:val="006975ED"/>
    <w:rsid w:val="006B79F7"/>
    <w:rsid w:val="007F6843"/>
    <w:rsid w:val="00815923"/>
    <w:rsid w:val="008F3CF9"/>
    <w:rsid w:val="00A33BAD"/>
    <w:rsid w:val="00AA1D8D"/>
    <w:rsid w:val="00B47730"/>
    <w:rsid w:val="00CB0664"/>
    <w:rsid w:val="00CD0932"/>
    <w:rsid w:val="00D84C15"/>
    <w:rsid w:val="00E42FDA"/>
    <w:rsid w:val="00F426A9"/>
    <w:rsid w:val="00F847B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6B4E6A"/>
  <w14:defaultImageDpi w14:val="300"/>
  <w15:docId w15:val="{D0A576E7-F5E0-49FE-B093-A3713C647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D09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4</Pages>
  <Words>649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HAK3</cp:lastModifiedBy>
  <cp:revision>6</cp:revision>
  <dcterms:created xsi:type="dcterms:W3CDTF">2013-12-23T23:15:00Z</dcterms:created>
  <dcterms:modified xsi:type="dcterms:W3CDTF">2025-11-18T07:52:00Z</dcterms:modified>
  <cp:category/>
</cp:coreProperties>
</file>