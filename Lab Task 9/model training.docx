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604F" w14:textId="77777777" w:rsidR="00D84C15" w:rsidRDefault="00000000" w:rsidP="00D84C15">
      <w:r>
        <w:t>Explanation</w:t>
      </w:r>
    </w:p>
    <w:p w14:paraId="0B21C852" w14:textId="77777777" w:rsidR="00D84C15" w:rsidRDefault="00D84C15" w:rsidP="00D84C15">
      <w:pPr>
        <w:pStyle w:val="ListParagraph"/>
        <w:numPr>
          <w:ilvl w:val="0"/>
          <w:numId w:val="10"/>
        </w:numPr>
      </w:pPr>
      <w:r>
        <w:t>Importing Libraries:</w:t>
      </w:r>
    </w:p>
    <w:p w14:paraId="30DD6208" w14:textId="77777777" w:rsidR="00D84C15" w:rsidRPr="00D84C15" w:rsidRDefault="00000000" w:rsidP="00D84C15">
      <w:pPr>
        <w:pStyle w:val="ListParagraph"/>
        <w:ind w:left="1440" w:firstLine="720"/>
        <w:rPr>
          <w:b/>
          <w:bCs/>
        </w:rPr>
      </w:pPr>
      <w:r w:rsidRPr="00D84C15">
        <w:rPr>
          <w:b/>
          <w:bCs/>
        </w:rPr>
        <w:t>import pandas as pd</w:t>
      </w:r>
      <w:r w:rsidR="00D84C15" w:rsidRPr="00D84C15">
        <w:rPr>
          <w:b/>
          <w:bCs/>
        </w:rPr>
        <w:t xml:space="preserve"> </w:t>
      </w:r>
    </w:p>
    <w:p w14:paraId="2E8F4FC9" w14:textId="32875151" w:rsidR="008F3CF9" w:rsidRDefault="00000000" w:rsidP="00D84C15">
      <w:pPr>
        <w:pStyle w:val="ListParagraph"/>
        <w:ind w:left="1440" w:firstLine="720"/>
      </w:pPr>
      <w:r>
        <w:t xml:space="preserve">import </w:t>
      </w:r>
      <w:proofErr w:type="gramStart"/>
      <w:r>
        <w:t>pandas</w:t>
      </w:r>
      <w:proofErr w:type="gramEnd"/>
      <w:r w:rsidR="00D84C15">
        <w:t xml:space="preserve"> library </w:t>
      </w:r>
      <w:r>
        <w:t xml:space="preserve">and gives it a short </w:t>
      </w:r>
      <w:r w:rsidR="00D84C15">
        <w:t xml:space="preserve">nickname </w:t>
      </w:r>
      <w:r>
        <w:t>'pd'.</w:t>
      </w:r>
    </w:p>
    <w:p w14:paraId="05E30284" w14:textId="77777777" w:rsidR="00D84C15" w:rsidRDefault="00D84C15" w:rsidP="00D84C15">
      <w:pPr>
        <w:pStyle w:val="ListParagraph"/>
        <w:ind w:left="1440" w:firstLine="720"/>
      </w:pPr>
    </w:p>
    <w:p w14:paraId="265AD734" w14:textId="4E519093" w:rsidR="00D84C15" w:rsidRDefault="00000000" w:rsidP="00D84C15">
      <w:pPr>
        <w:pStyle w:val="ListParagraph"/>
        <w:numPr>
          <w:ilvl w:val="0"/>
          <w:numId w:val="10"/>
        </w:numPr>
      </w:pPr>
      <w:r>
        <w:t>Loading Data</w:t>
      </w:r>
      <w:r w:rsidR="00D84C15">
        <w:t>:</w:t>
      </w:r>
      <w:r>
        <w:br/>
      </w:r>
      <w:r w:rsidR="00D84C15" w:rsidRPr="00D84C15">
        <w:rPr>
          <w:b/>
          <w:bCs/>
        </w:rPr>
        <w:t xml:space="preserve">                     </w:t>
      </w:r>
      <w:proofErr w:type="spellStart"/>
      <w:r w:rsidRPr="00D84C15">
        <w:rPr>
          <w:b/>
          <w:bCs/>
        </w:rPr>
        <w:t>df</w:t>
      </w:r>
      <w:proofErr w:type="spellEnd"/>
      <w:r w:rsidRPr="00D84C15">
        <w:rPr>
          <w:b/>
          <w:bCs/>
        </w:rPr>
        <w:t xml:space="preserve"> = </w:t>
      </w:r>
      <w:proofErr w:type="spellStart"/>
      <w:proofErr w:type="gramStart"/>
      <w:r w:rsidRPr="00D84C15">
        <w:rPr>
          <w:b/>
          <w:bCs/>
        </w:rPr>
        <w:t>pd.read</w:t>
      </w:r>
      <w:proofErr w:type="gramEnd"/>
      <w:r w:rsidRPr="00D84C15">
        <w:rPr>
          <w:b/>
          <w:bCs/>
        </w:rPr>
        <w:t>_csv</w:t>
      </w:r>
      <w:proofErr w:type="spellEnd"/>
      <w:r w:rsidRPr="00D84C15">
        <w:rPr>
          <w:b/>
          <w:bCs/>
        </w:rPr>
        <w:t>('data.csv')</w:t>
      </w:r>
      <w:r>
        <w:br/>
      </w:r>
      <w:r w:rsidR="00D84C15">
        <w:t xml:space="preserve">                      t</w:t>
      </w:r>
      <w:r>
        <w:t>his reads a dataset from a CSV file into a table-like structure (</w:t>
      </w:r>
      <w:proofErr w:type="spellStart"/>
      <w:r>
        <w:t>DataFrame</w:t>
      </w:r>
      <w:proofErr w:type="spellEnd"/>
      <w:r>
        <w:t>).</w:t>
      </w:r>
    </w:p>
    <w:p w14:paraId="520EC6EC" w14:textId="77777777" w:rsidR="00D84C15" w:rsidRDefault="00D84C15" w:rsidP="00D84C15">
      <w:pPr>
        <w:pStyle w:val="ListParagraph"/>
      </w:pPr>
    </w:p>
    <w:p w14:paraId="2AC10DDC" w14:textId="77777777" w:rsidR="008F3CF9" w:rsidRDefault="00000000" w:rsidP="00D84C15">
      <w:pPr>
        <w:pStyle w:val="ListParagraph"/>
        <w:numPr>
          <w:ilvl w:val="0"/>
          <w:numId w:val="10"/>
        </w:numPr>
      </w:pPr>
      <w:r>
        <w:t>Checking Data Types</w:t>
      </w:r>
    </w:p>
    <w:p w14:paraId="4EC08B18" w14:textId="77777777" w:rsidR="00D84C15" w:rsidRDefault="00D84C15" w:rsidP="00D84C15">
      <w:pPr>
        <w:pStyle w:val="ListParagraph"/>
      </w:pPr>
    </w:p>
    <w:p w14:paraId="5DC2D3E7" w14:textId="75B0CAFC" w:rsidR="00D84C15" w:rsidRPr="00D84C15" w:rsidRDefault="00325237" w:rsidP="00325237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      </w:t>
      </w:r>
      <w:proofErr w:type="spellStart"/>
      <w:proofErr w:type="gramStart"/>
      <w:r w:rsidR="00D84C15" w:rsidRPr="00D84C15">
        <w:rPr>
          <w:b/>
          <w:bCs/>
        </w:rPr>
        <w:t>Df.dtypes</w:t>
      </w:r>
      <w:proofErr w:type="spellEnd"/>
      <w:proofErr w:type="gramEnd"/>
    </w:p>
    <w:p w14:paraId="4B3D6D2A" w14:textId="4126910C" w:rsidR="008F3CF9" w:rsidRDefault="00325237" w:rsidP="00D84C15">
      <w:pPr>
        <w:pStyle w:val="ListParagraph"/>
        <w:ind w:left="1440"/>
      </w:pPr>
      <w:r>
        <w:t xml:space="preserve">      </w:t>
      </w:r>
      <w:r w:rsidR="00D84C15">
        <w:t xml:space="preserve">It </w:t>
      </w:r>
      <w:proofErr w:type="gramStart"/>
      <w:r w:rsidR="00D84C15">
        <w:t>display</w:t>
      </w:r>
      <w:proofErr w:type="gramEnd"/>
      <w:r w:rsidR="00D84C15">
        <w:t xml:space="preserve"> which type of data is it</w:t>
      </w:r>
      <w:r>
        <w:t xml:space="preserve"> </w:t>
      </w:r>
      <w:r w:rsidR="00D84C15">
        <w:t>(</w:t>
      </w:r>
      <w:r>
        <w:t>numeric, text, or categorical</w:t>
      </w:r>
      <w:r w:rsidR="00D84C15">
        <w:t>)</w:t>
      </w:r>
      <w:r>
        <w:t>.</w:t>
      </w:r>
    </w:p>
    <w:p w14:paraId="0E91BF99" w14:textId="77777777" w:rsidR="008F3CF9" w:rsidRDefault="00000000" w:rsidP="00D84C15">
      <w:pPr>
        <w:pStyle w:val="ListParagraph"/>
        <w:numPr>
          <w:ilvl w:val="0"/>
          <w:numId w:val="10"/>
        </w:numPr>
      </w:pPr>
      <w:r>
        <w:t>Inspecting Data</w:t>
      </w:r>
    </w:p>
    <w:p w14:paraId="1C5D5D1A" w14:textId="67A7AF8E" w:rsidR="00325237" w:rsidRPr="00325237" w:rsidRDefault="00D84C15" w:rsidP="00325237">
      <w:pPr>
        <w:ind w:left="2160"/>
        <w:rPr>
          <w:b/>
          <w:bCs/>
        </w:rPr>
      </w:pPr>
      <w:r w:rsidRPr="00325237">
        <w:rPr>
          <w:b/>
          <w:bCs/>
        </w:rPr>
        <w:t xml:space="preserve"> </w:t>
      </w:r>
      <w:proofErr w:type="spellStart"/>
      <w:proofErr w:type="gramStart"/>
      <w:r w:rsidRPr="00325237">
        <w:rPr>
          <w:b/>
          <w:bCs/>
        </w:rPr>
        <w:t>df.head</w:t>
      </w:r>
      <w:proofErr w:type="spellEnd"/>
      <w:proofErr w:type="gramEnd"/>
      <w:r w:rsidRPr="00325237">
        <w:rPr>
          <w:b/>
          <w:bCs/>
        </w:rPr>
        <w:t>()</w:t>
      </w:r>
      <w:r w:rsidR="00325237" w:rsidRPr="00325237">
        <w:rPr>
          <w:b/>
          <w:bCs/>
        </w:rPr>
        <w:t xml:space="preserve">. </w:t>
      </w:r>
    </w:p>
    <w:p w14:paraId="25408378" w14:textId="49AE8F77" w:rsidR="00D84C15" w:rsidRDefault="00000000" w:rsidP="00325237">
      <w:pPr>
        <w:ind w:left="2160"/>
      </w:pPr>
      <w:r>
        <w:t xml:space="preserve"> </w:t>
      </w:r>
      <w:r w:rsidR="00D84C15">
        <w:t xml:space="preserve">it </w:t>
      </w:r>
      <w:r>
        <w:t xml:space="preserve">shows the first </w:t>
      </w:r>
      <w:r w:rsidR="00D84C15">
        <w:t xml:space="preserve">5 </w:t>
      </w:r>
      <w:r>
        <w:t>rows</w:t>
      </w:r>
      <w:r w:rsidR="00D84C15">
        <w:t>.</w:t>
      </w:r>
    </w:p>
    <w:p w14:paraId="51EAAEC1" w14:textId="77777777" w:rsidR="00325237" w:rsidRPr="00325237" w:rsidRDefault="00D84C15" w:rsidP="00325237">
      <w:pPr>
        <w:ind w:left="2160"/>
        <w:rPr>
          <w:b/>
          <w:bCs/>
        </w:rPr>
      </w:pPr>
      <w:proofErr w:type="gramStart"/>
      <w:r w:rsidRPr="00325237">
        <w:rPr>
          <w:b/>
          <w:bCs/>
        </w:rPr>
        <w:t>df.info(</w:t>
      </w:r>
      <w:proofErr w:type="gramEnd"/>
      <w:r w:rsidRPr="00325237">
        <w:rPr>
          <w:b/>
          <w:bCs/>
        </w:rPr>
        <w:t>)</w:t>
      </w:r>
    </w:p>
    <w:p w14:paraId="73093902" w14:textId="18524122" w:rsidR="00325237" w:rsidRPr="00325237" w:rsidRDefault="00D84C15" w:rsidP="00325237">
      <w:pPr>
        <w:ind w:left="2160"/>
        <w:rPr>
          <w:b/>
          <w:bCs/>
        </w:rPr>
      </w:pPr>
      <w:r>
        <w:t xml:space="preserve">it </w:t>
      </w:r>
      <w:proofErr w:type="gramStart"/>
      <w:r>
        <w:t>tell</w:t>
      </w:r>
      <w:proofErr w:type="gramEnd"/>
      <w:r>
        <w:t xml:space="preserve"> column names and data types.</w:t>
      </w:r>
      <w:r>
        <w:br/>
      </w:r>
      <w:proofErr w:type="spellStart"/>
      <w:proofErr w:type="gramStart"/>
      <w:r w:rsidRPr="00325237">
        <w:rPr>
          <w:b/>
          <w:bCs/>
        </w:rPr>
        <w:t>df.describe</w:t>
      </w:r>
      <w:proofErr w:type="spellEnd"/>
      <w:proofErr w:type="gramEnd"/>
      <w:r w:rsidRPr="00325237">
        <w:rPr>
          <w:b/>
          <w:bCs/>
        </w:rPr>
        <w:t>()</w:t>
      </w:r>
    </w:p>
    <w:p w14:paraId="0870142C" w14:textId="1B0F4A69" w:rsidR="008F3CF9" w:rsidRDefault="00325237" w:rsidP="00325237">
      <w:pPr>
        <w:ind w:left="2160"/>
      </w:pPr>
      <w:r>
        <w:t xml:space="preserve">it describes which types of data and </w:t>
      </w:r>
      <w:proofErr w:type="gramStart"/>
      <w:r>
        <w:t>statistic .</w:t>
      </w:r>
      <w:proofErr w:type="gramEnd"/>
    </w:p>
    <w:p w14:paraId="4EC28951" w14:textId="77777777" w:rsidR="008F3CF9" w:rsidRDefault="00000000" w:rsidP="00D84C15">
      <w:pPr>
        <w:pStyle w:val="ListParagraph"/>
        <w:numPr>
          <w:ilvl w:val="0"/>
          <w:numId w:val="10"/>
        </w:numPr>
      </w:pPr>
      <w:r>
        <w:t>Data Cleaning</w:t>
      </w:r>
    </w:p>
    <w:p w14:paraId="150EFCEB" w14:textId="77777777" w:rsidR="00325237" w:rsidRPr="00325237" w:rsidRDefault="00000000" w:rsidP="00325237">
      <w:pPr>
        <w:ind w:left="1440" w:firstLine="720"/>
        <w:rPr>
          <w:b/>
          <w:bCs/>
        </w:rPr>
      </w:pPr>
      <w:r w:rsidRPr="00325237">
        <w:rPr>
          <w:b/>
          <w:bCs/>
        </w:rPr>
        <w:t xml:space="preserve"> </w:t>
      </w:r>
      <w:proofErr w:type="spellStart"/>
      <w:proofErr w:type="gramStart"/>
      <w:r w:rsidRPr="00325237">
        <w:rPr>
          <w:b/>
          <w:bCs/>
        </w:rPr>
        <w:t>df.dropna</w:t>
      </w:r>
      <w:proofErr w:type="spellEnd"/>
      <w:proofErr w:type="gramEnd"/>
      <w:r w:rsidRPr="00325237">
        <w:rPr>
          <w:b/>
          <w:bCs/>
        </w:rPr>
        <w:t>()</w:t>
      </w:r>
    </w:p>
    <w:p w14:paraId="2407A0EC" w14:textId="7C0A5F81" w:rsidR="00325237" w:rsidRDefault="00325237" w:rsidP="00325237">
      <w:pPr>
        <w:ind w:left="1440" w:firstLine="720"/>
      </w:pPr>
      <w:r>
        <w:t xml:space="preserve">it </w:t>
      </w:r>
      <w:proofErr w:type="gramStart"/>
      <w:r>
        <w:t>remove</w:t>
      </w:r>
      <w:proofErr w:type="gramEnd"/>
      <w:r>
        <w:t xml:space="preserve"> all the row with nan values.</w:t>
      </w:r>
    </w:p>
    <w:p w14:paraId="17F4F96A" w14:textId="77777777" w:rsidR="00325237" w:rsidRPr="00325237" w:rsidRDefault="00000000" w:rsidP="00325237">
      <w:pPr>
        <w:ind w:left="1440" w:firstLine="720"/>
        <w:rPr>
          <w:b/>
          <w:bCs/>
        </w:rPr>
      </w:pPr>
      <w:r w:rsidRPr="00325237">
        <w:rPr>
          <w:b/>
          <w:bCs/>
        </w:rPr>
        <w:t xml:space="preserve"> </w:t>
      </w:r>
      <w:proofErr w:type="spellStart"/>
      <w:proofErr w:type="gramStart"/>
      <w:r w:rsidRPr="00325237">
        <w:rPr>
          <w:b/>
          <w:bCs/>
        </w:rPr>
        <w:t>df.fillna</w:t>
      </w:r>
      <w:proofErr w:type="spellEnd"/>
      <w:proofErr w:type="gramEnd"/>
      <w:r w:rsidRPr="00325237">
        <w:rPr>
          <w:b/>
          <w:bCs/>
        </w:rPr>
        <w:t>()</w:t>
      </w:r>
    </w:p>
    <w:p w14:paraId="2ECD52FE" w14:textId="4B3DFBC0" w:rsidR="00325237" w:rsidRDefault="00325237" w:rsidP="00325237">
      <w:pPr>
        <w:ind w:left="1440" w:firstLine="720"/>
      </w:pPr>
      <w:r>
        <w:t xml:space="preserve">it </w:t>
      </w:r>
      <w:proofErr w:type="gramStart"/>
      <w:r>
        <w:t>fill</w:t>
      </w:r>
      <w:proofErr w:type="gramEnd"/>
      <w:r>
        <w:t xml:space="preserve"> all the row with nan values.</w:t>
      </w:r>
    </w:p>
    <w:p w14:paraId="54FD637D" w14:textId="2E4B4078" w:rsidR="008F3CF9" w:rsidRPr="00325237" w:rsidRDefault="00000000" w:rsidP="00325237">
      <w:pPr>
        <w:ind w:left="1440" w:firstLine="720"/>
        <w:rPr>
          <w:b/>
          <w:bCs/>
        </w:rPr>
      </w:pPr>
      <w:r w:rsidRPr="00325237">
        <w:rPr>
          <w:b/>
          <w:bCs/>
        </w:rPr>
        <w:t xml:space="preserve"> </w:t>
      </w:r>
      <w:proofErr w:type="spellStart"/>
      <w:proofErr w:type="gramStart"/>
      <w:r w:rsidRPr="00325237">
        <w:rPr>
          <w:b/>
          <w:bCs/>
        </w:rPr>
        <w:t>df.drop</w:t>
      </w:r>
      <w:proofErr w:type="spellEnd"/>
      <w:proofErr w:type="gramEnd"/>
      <w:r w:rsidRPr="00325237">
        <w:rPr>
          <w:b/>
          <w:bCs/>
        </w:rPr>
        <w:t>(columns=['</w:t>
      </w:r>
      <w:proofErr w:type="spellStart"/>
      <w:r w:rsidRPr="00325237">
        <w:rPr>
          <w:b/>
          <w:bCs/>
        </w:rPr>
        <w:t>column_name</w:t>
      </w:r>
      <w:proofErr w:type="spellEnd"/>
      <w:r w:rsidRPr="00325237">
        <w:rPr>
          <w:b/>
          <w:bCs/>
        </w:rPr>
        <w:t>']).</w:t>
      </w:r>
    </w:p>
    <w:p w14:paraId="437335E8" w14:textId="3DB7773C" w:rsidR="00325237" w:rsidRDefault="00325237" w:rsidP="00325237">
      <w:pPr>
        <w:ind w:left="1440" w:firstLine="720"/>
      </w:pPr>
      <w:r>
        <w:t>Remove unwanted column</w:t>
      </w:r>
    </w:p>
    <w:p w14:paraId="6178624A" w14:textId="44ABEC18" w:rsidR="00325237" w:rsidRDefault="00325237" w:rsidP="00325237">
      <w:pPr>
        <w:pStyle w:val="ListParagraph"/>
        <w:numPr>
          <w:ilvl w:val="0"/>
          <w:numId w:val="10"/>
        </w:numPr>
      </w:pPr>
      <w:r>
        <w:t>Missing values</w:t>
      </w:r>
    </w:p>
    <w:p w14:paraId="4C3D4143" w14:textId="441F9E52" w:rsidR="00325237" w:rsidRPr="00325237" w:rsidRDefault="00325237" w:rsidP="00325237">
      <w:pPr>
        <w:ind w:left="2160"/>
        <w:rPr>
          <w:b/>
          <w:bCs/>
        </w:rPr>
      </w:pPr>
      <w:proofErr w:type="spellStart"/>
      <w:proofErr w:type="gramStart"/>
      <w:r>
        <w:rPr>
          <w:b/>
          <w:bCs/>
        </w:rPr>
        <w:t>d</w:t>
      </w:r>
      <w:r w:rsidRPr="00325237">
        <w:rPr>
          <w:b/>
          <w:bCs/>
        </w:rPr>
        <w:t>f.fillna</w:t>
      </w:r>
      <w:proofErr w:type="spellEnd"/>
      <w:proofErr w:type="gramEnd"/>
      <w:r w:rsidRPr="00325237">
        <w:rPr>
          <w:b/>
          <w:bCs/>
        </w:rPr>
        <w:t>(</w:t>
      </w:r>
      <w:proofErr w:type="spellStart"/>
      <w:proofErr w:type="gramStart"/>
      <w:r w:rsidRPr="00325237">
        <w:rPr>
          <w:b/>
          <w:bCs/>
        </w:rPr>
        <w:t>df.mean</w:t>
      </w:r>
      <w:proofErr w:type="spellEnd"/>
      <w:proofErr w:type="gramEnd"/>
      <w:r w:rsidRPr="00325237">
        <w:rPr>
          <w:b/>
          <w:bCs/>
        </w:rPr>
        <w:t>())</w:t>
      </w:r>
    </w:p>
    <w:p w14:paraId="44A0EC7F" w14:textId="4AB50D03" w:rsidR="00325237" w:rsidRDefault="00325237" w:rsidP="00325237">
      <w:pPr>
        <w:ind w:left="2160"/>
      </w:pPr>
      <w:r>
        <w:t xml:space="preserve">It </w:t>
      </w:r>
      <w:proofErr w:type="gramStart"/>
      <w:r>
        <w:t>fill</w:t>
      </w:r>
      <w:proofErr w:type="gramEnd"/>
      <w:r>
        <w:t xml:space="preserve"> missing numerical value with average of that column</w:t>
      </w:r>
    </w:p>
    <w:p w14:paraId="320B6208" w14:textId="6D46FEE8" w:rsidR="00325237" w:rsidRDefault="00325237" w:rsidP="00325237">
      <w:pPr>
        <w:ind w:left="2160"/>
        <w:rPr>
          <w:b/>
          <w:bCs/>
        </w:rPr>
      </w:pPr>
      <w:proofErr w:type="spellStart"/>
      <w:proofErr w:type="gramStart"/>
      <w:r>
        <w:rPr>
          <w:b/>
          <w:bCs/>
        </w:rPr>
        <w:t>d</w:t>
      </w:r>
      <w:r w:rsidRPr="00325237">
        <w:rPr>
          <w:b/>
          <w:bCs/>
        </w:rPr>
        <w:t>f.fillna</w:t>
      </w:r>
      <w:proofErr w:type="spellEnd"/>
      <w:proofErr w:type="gramEnd"/>
      <w:r w:rsidRPr="00325237">
        <w:rPr>
          <w:b/>
          <w:bCs/>
        </w:rPr>
        <w:t>(</w:t>
      </w:r>
      <w:proofErr w:type="spellStart"/>
      <w:proofErr w:type="gramStart"/>
      <w:r w:rsidRPr="00325237">
        <w:rPr>
          <w:b/>
          <w:bCs/>
        </w:rPr>
        <w:t>df.m</w:t>
      </w:r>
      <w:r w:rsidR="00F847B0">
        <w:rPr>
          <w:b/>
          <w:bCs/>
        </w:rPr>
        <w:t>edian</w:t>
      </w:r>
      <w:proofErr w:type="spellEnd"/>
      <w:proofErr w:type="gramEnd"/>
      <w:r w:rsidRPr="00325237">
        <w:rPr>
          <w:b/>
          <w:bCs/>
        </w:rPr>
        <w:t>())</w:t>
      </w:r>
    </w:p>
    <w:p w14:paraId="6EC01C7B" w14:textId="300D09FF" w:rsidR="00325237" w:rsidRDefault="00F847B0" w:rsidP="00325237">
      <w:pPr>
        <w:ind w:left="2160"/>
      </w:pPr>
      <w:r w:rsidRPr="00F847B0">
        <w:lastRenderedPageBreak/>
        <w:t>fill missing value using median</w:t>
      </w:r>
    </w:p>
    <w:p w14:paraId="3143FDF3" w14:textId="405BBEA4" w:rsidR="00F847B0" w:rsidRPr="00325237" w:rsidRDefault="00F847B0" w:rsidP="00F847B0">
      <w:pPr>
        <w:ind w:left="2160"/>
        <w:rPr>
          <w:b/>
          <w:bCs/>
        </w:rPr>
      </w:pPr>
      <w:proofErr w:type="spellStart"/>
      <w:proofErr w:type="gramStart"/>
      <w:r w:rsidRPr="00325237">
        <w:rPr>
          <w:b/>
          <w:bCs/>
        </w:rPr>
        <w:t>Df.fillna</w:t>
      </w:r>
      <w:proofErr w:type="spellEnd"/>
      <w:proofErr w:type="gramEnd"/>
      <w:r w:rsidRPr="00325237">
        <w:rPr>
          <w:b/>
          <w:bCs/>
        </w:rPr>
        <w:t>(</w:t>
      </w:r>
      <w:proofErr w:type="spellStart"/>
      <w:proofErr w:type="gramStart"/>
      <w:r w:rsidRPr="00325237">
        <w:rPr>
          <w:b/>
          <w:bCs/>
        </w:rPr>
        <w:t>df.m</w:t>
      </w:r>
      <w:r>
        <w:rPr>
          <w:b/>
          <w:bCs/>
        </w:rPr>
        <w:t>ode</w:t>
      </w:r>
      <w:proofErr w:type="spellEnd"/>
      <w:proofErr w:type="gramEnd"/>
      <w:r w:rsidRPr="00325237">
        <w:rPr>
          <w:b/>
          <w:bCs/>
        </w:rPr>
        <w:t>())</w:t>
      </w:r>
    </w:p>
    <w:p w14:paraId="08CCBE24" w14:textId="31A714AA" w:rsidR="00F426A9" w:rsidRDefault="00F847B0" w:rsidP="00F426A9">
      <w:pPr>
        <w:ind w:left="2160"/>
      </w:pPr>
      <w:r>
        <w:t>Fill missing value using mode</w:t>
      </w:r>
    </w:p>
    <w:p w14:paraId="693DC6CC" w14:textId="354DDFAE" w:rsidR="00F426A9" w:rsidRDefault="00F426A9" w:rsidP="00F426A9">
      <w:pPr>
        <w:pStyle w:val="ListParagraph"/>
        <w:numPr>
          <w:ilvl w:val="0"/>
          <w:numId w:val="10"/>
        </w:numPr>
      </w:pPr>
      <w:r>
        <w:t>Print rows and column</w:t>
      </w:r>
    </w:p>
    <w:p w14:paraId="725E47D9" w14:textId="77777777" w:rsidR="00F426A9" w:rsidRDefault="00F426A9" w:rsidP="00F426A9">
      <w:pPr>
        <w:pStyle w:val="ListParagraph"/>
        <w:ind w:left="2160"/>
        <w:rPr>
          <w:b/>
          <w:bCs/>
        </w:rPr>
      </w:pPr>
      <w:proofErr w:type="gramStart"/>
      <w:r w:rsidRPr="00F426A9">
        <w:rPr>
          <w:b/>
          <w:bCs/>
        </w:rPr>
        <w:t>print(</w:t>
      </w:r>
      <w:proofErr w:type="gramEnd"/>
      <w:r w:rsidRPr="00F426A9">
        <w:rPr>
          <w:b/>
          <w:bCs/>
        </w:rPr>
        <w:t xml:space="preserve">'rows: ', </w:t>
      </w:r>
      <w:proofErr w:type="spellStart"/>
      <w:proofErr w:type="gramStart"/>
      <w:r w:rsidRPr="00F426A9">
        <w:rPr>
          <w:b/>
          <w:bCs/>
        </w:rPr>
        <w:t>dataset.shape</w:t>
      </w:r>
      <w:proofErr w:type="spellEnd"/>
      <w:proofErr w:type="gramEnd"/>
      <w:r w:rsidRPr="00F426A9">
        <w:rPr>
          <w:b/>
          <w:bCs/>
        </w:rPr>
        <w:t>[0])</w:t>
      </w:r>
    </w:p>
    <w:p w14:paraId="3B4CBFE2" w14:textId="77777777" w:rsidR="00F426A9" w:rsidRPr="00F426A9" w:rsidRDefault="00F426A9" w:rsidP="00F426A9">
      <w:pPr>
        <w:pStyle w:val="ListParagraph"/>
        <w:ind w:left="2160"/>
        <w:rPr>
          <w:b/>
          <w:bCs/>
        </w:rPr>
      </w:pPr>
    </w:p>
    <w:p w14:paraId="1C5034D0" w14:textId="65E29F43" w:rsidR="00F426A9" w:rsidRDefault="00F426A9" w:rsidP="00F426A9">
      <w:pPr>
        <w:pStyle w:val="ListParagraph"/>
        <w:ind w:left="2160"/>
      </w:pPr>
      <w:r>
        <w:t xml:space="preserve">it </w:t>
      </w:r>
      <w:proofErr w:type="gramStart"/>
      <w:r>
        <w:t>tell</w:t>
      </w:r>
      <w:proofErr w:type="gramEnd"/>
      <w:r>
        <w:t xml:space="preserve"> number of </w:t>
      </w:r>
      <w:proofErr w:type="gramStart"/>
      <w:r>
        <w:t>row</w:t>
      </w:r>
      <w:proofErr w:type="gramEnd"/>
    </w:p>
    <w:p w14:paraId="3989568D" w14:textId="77777777" w:rsidR="00F426A9" w:rsidRDefault="00F426A9" w:rsidP="00F426A9">
      <w:pPr>
        <w:pStyle w:val="ListParagraph"/>
        <w:ind w:left="2160"/>
      </w:pPr>
    </w:p>
    <w:p w14:paraId="746D9F54" w14:textId="7418B17F" w:rsidR="00F426A9" w:rsidRDefault="00F426A9" w:rsidP="00F426A9">
      <w:pPr>
        <w:pStyle w:val="ListParagraph"/>
        <w:ind w:left="2160"/>
        <w:rPr>
          <w:b/>
          <w:bCs/>
        </w:rPr>
      </w:pPr>
      <w:r w:rsidRPr="00F426A9">
        <w:rPr>
          <w:b/>
          <w:bCs/>
        </w:rPr>
        <w:t xml:space="preserve"> </w:t>
      </w:r>
      <w:proofErr w:type="gramStart"/>
      <w:r w:rsidRPr="00F426A9">
        <w:rPr>
          <w:b/>
          <w:bCs/>
        </w:rPr>
        <w:t>print(</w:t>
      </w:r>
      <w:proofErr w:type="gramEnd"/>
      <w:r w:rsidRPr="00F426A9">
        <w:rPr>
          <w:b/>
          <w:bCs/>
        </w:rPr>
        <w:t xml:space="preserve">'columns: ', </w:t>
      </w:r>
      <w:proofErr w:type="spellStart"/>
      <w:proofErr w:type="gramStart"/>
      <w:r w:rsidRPr="00F426A9">
        <w:rPr>
          <w:b/>
          <w:bCs/>
        </w:rPr>
        <w:t>dataset.shape</w:t>
      </w:r>
      <w:proofErr w:type="spellEnd"/>
      <w:proofErr w:type="gramEnd"/>
      <w:r w:rsidRPr="00F426A9">
        <w:rPr>
          <w:b/>
          <w:bCs/>
        </w:rPr>
        <w:t>[1])</w:t>
      </w:r>
    </w:p>
    <w:p w14:paraId="12AD1D13" w14:textId="77777777" w:rsidR="00F426A9" w:rsidRPr="00F426A9" w:rsidRDefault="00F426A9" w:rsidP="00F426A9">
      <w:pPr>
        <w:pStyle w:val="ListParagraph"/>
        <w:ind w:left="2160"/>
        <w:rPr>
          <w:b/>
          <w:bCs/>
        </w:rPr>
      </w:pPr>
    </w:p>
    <w:p w14:paraId="4C14CD44" w14:textId="3AE29214" w:rsidR="00F426A9" w:rsidRPr="00F847B0" w:rsidRDefault="00F426A9" w:rsidP="00F426A9">
      <w:pPr>
        <w:pStyle w:val="ListParagraph"/>
        <w:ind w:left="2160"/>
      </w:pPr>
      <w:r>
        <w:t xml:space="preserve">it </w:t>
      </w:r>
      <w:proofErr w:type="gramStart"/>
      <w:r>
        <w:t>tell</w:t>
      </w:r>
      <w:proofErr w:type="gramEnd"/>
      <w:r>
        <w:t xml:space="preserve"> number of </w:t>
      </w:r>
      <w:proofErr w:type="gramStart"/>
      <w:r>
        <w:t>column</w:t>
      </w:r>
      <w:proofErr w:type="gramEnd"/>
    </w:p>
    <w:p w14:paraId="640BC181" w14:textId="77777777" w:rsidR="00325237" w:rsidRDefault="00325237" w:rsidP="00325237">
      <w:pPr>
        <w:ind w:left="2160"/>
      </w:pPr>
    </w:p>
    <w:p w14:paraId="4F1EEBC7" w14:textId="3B8C3A1E" w:rsidR="008F3CF9" w:rsidRDefault="008F3CF9" w:rsidP="00D84C15"/>
    <w:p w14:paraId="7047FEEB" w14:textId="0BD312FD" w:rsidR="00D84C15" w:rsidRDefault="00000000" w:rsidP="00D84C15">
      <w:r>
        <w:br/>
      </w:r>
    </w:p>
    <w:p w14:paraId="7025F877" w14:textId="4C02C4D5" w:rsidR="008F3CF9" w:rsidRDefault="008F3CF9" w:rsidP="00D84C15"/>
    <w:sectPr w:rsidR="008F3C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3429E4"/>
    <w:multiLevelType w:val="hybridMultilevel"/>
    <w:tmpl w:val="4E3E2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921962">
    <w:abstractNumId w:val="8"/>
  </w:num>
  <w:num w:numId="2" w16cid:durableId="763107983">
    <w:abstractNumId w:val="6"/>
  </w:num>
  <w:num w:numId="3" w16cid:durableId="742797777">
    <w:abstractNumId w:val="5"/>
  </w:num>
  <w:num w:numId="4" w16cid:durableId="164053855">
    <w:abstractNumId w:val="4"/>
  </w:num>
  <w:num w:numId="5" w16cid:durableId="840698397">
    <w:abstractNumId w:val="7"/>
  </w:num>
  <w:num w:numId="6" w16cid:durableId="462699547">
    <w:abstractNumId w:val="3"/>
  </w:num>
  <w:num w:numId="7" w16cid:durableId="1210729135">
    <w:abstractNumId w:val="2"/>
  </w:num>
  <w:num w:numId="8" w16cid:durableId="27293490">
    <w:abstractNumId w:val="1"/>
  </w:num>
  <w:num w:numId="9" w16cid:durableId="1342315643">
    <w:abstractNumId w:val="0"/>
  </w:num>
  <w:num w:numId="10" w16cid:durableId="1988776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3F"/>
    <w:rsid w:val="0015074B"/>
    <w:rsid w:val="0029639D"/>
    <w:rsid w:val="00325237"/>
    <w:rsid w:val="00326F90"/>
    <w:rsid w:val="00815923"/>
    <w:rsid w:val="008F3CF9"/>
    <w:rsid w:val="00AA1D8D"/>
    <w:rsid w:val="00B47730"/>
    <w:rsid w:val="00CB0664"/>
    <w:rsid w:val="00D84C15"/>
    <w:rsid w:val="00F426A9"/>
    <w:rsid w:val="00F847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BF06A"/>
  <w14:defaultImageDpi w14:val="300"/>
  <w15:docId w15:val="{D0A576E7-F5E0-49FE-B093-A3713C64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HAK3</cp:lastModifiedBy>
  <cp:revision>3</cp:revision>
  <dcterms:created xsi:type="dcterms:W3CDTF">2013-12-23T23:15:00Z</dcterms:created>
  <dcterms:modified xsi:type="dcterms:W3CDTF">2025-11-03T14:00:00Z</dcterms:modified>
  <cp:category/>
</cp:coreProperties>
</file>